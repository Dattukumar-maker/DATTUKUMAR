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customXml/itemProps13.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customXml/itemProps8.xml" ContentType="application/vnd.openxmlformats-officedocument.customXmlProperties+xml"/>
  <Override PartName="/customXml/itemProps9.xml" ContentType="application/vnd.openxmlformats-officedocument.customXmlProperties+xml"/>
  <Override PartName="/word/footer1.xml" ContentType="application/vnd.openxmlformats-officedocument.wordprocessingml.footer+xml"/>
  <Override PartName="/word/theme/theme1.xml" ContentType="application/vnd.openxmlformats-officedocument.theme+xml"/>
  <Override PartName="/customXml/itemProps6.xml" ContentType="application/vnd.openxmlformats-officedocument.customXmlProperties+xml"/>
  <Override PartName="/customXml/itemProps7.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77A6" w:rsidRPr="00845CAF" w:rsidRDefault="00291008" w:rsidP="00A077A6">
      <w:pPr>
        <w:spacing w:after="0"/>
        <w:rPr>
          <w:sz w:val="36"/>
          <w:szCs w:val="36"/>
        </w:rPr>
      </w:pPr>
      <w:r>
        <w:rPr>
          <w:sz w:val="36"/>
          <w:szCs w:val="36"/>
        </w:rPr>
        <w:t xml:space="preserve">         </w:t>
      </w:r>
      <w:r w:rsidR="00A077A6" w:rsidRPr="00845CAF">
        <w:rPr>
          <w:sz w:val="36"/>
          <w:szCs w:val="36"/>
        </w:rPr>
        <w:t xml:space="preserve">UNIVERSITY OF AGRICULTURE SCIENCE, GKVK, </w:t>
      </w:r>
    </w:p>
    <w:p w:rsidR="00A077A6" w:rsidRPr="00845CAF" w:rsidRDefault="00A077A6" w:rsidP="00A077A6">
      <w:pPr>
        <w:spacing w:after="0"/>
        <w:rPr>
          <w:sz w:val="36"/>
          <w:szCs w:val="36"/>
        </w:rPr>
      </w:pPr>
      <w:r w:rsidRPr="00845CAF">
        <w:rPr>
          <w:sz w:val="36"/>
          <w:szCs w:val="36"/>
        </w:rPr>
        <w:t xml:space="preserve"> </w:t>
      </w:r>
      <w:r w:rsidR="00291008">
        <w:rPr>
          <w:sz w:val="36"/>
          <w:szCs w:val="36"/>
        </w:rPr>
        <w:t xml:space="preserve">                              </w:t>
      </w:r>
      <w:r w:rsidRPr="00845CAF">
        <w:rPr>
          <w:sz w:val="36"/>
          <w:szCs w:val="36"/>
        </w:rPr>
        <w:t xml:space="preserve"> BANGALORE:  560065</w:t>
      </w:r>
    </w:p>
    <w:p w:rsidR="00A077A6" w:rsidRPr="004F0FE5" w:rsidRDefault="00A077A6" w:rsidP="00A077A6">
      <w:pPr>
        <w:spacing w:after="0"/>
        <w:rPr>
          <w:sz w:val="8"/>
          <w:szCs w:val="8"/>
        </w:rPr>
      </w:pPr>
    </w:p>
    <w:p w:rsidR="00A077A6" w:rsidRPr="00845CAF" w:rsidRDefault="00553350" w:rsidP="00A077A6">
      <w:pPr>
        <w:spacing w:after="0"/>
        <w:rPr>
          <w:sz w:val="36"/>
          <w:szCs w:val="36"/>
        </w:rPr>
      </w:pPr>
      <w:r w:rsidRPr="00845CAF">
        <w:rPr>
          <w:noProof/>
          <w:sz w:val="20"/>
          <w:szCs w:val="20"/>
        </w:rPr>
        <w:drawing>
          <wp:anchor distT="0" distB="0" distL="114300" distR="114300" simplePos="0" relativeHeight="251705856" behindDoc="0" locked="0" layoutInCell="1" allowOverlap="1">
            <wp:simplePos x="0" y="0"/>
            <wp:positionH relativeFrom="column">
              <wp:posOffset>2049780</wp:posOffset>
            </wp:positionH>
            <wp:positionV relativeFrom="paragraph">
              <wp:posOffset>374015</wp:posOffset>
            </wp:positionV>
            <wp:extent cx="1402080" cy="1470660"/>
            <wp:effectExtent l="0" t="0" r="7620" b="0"/>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0"/>
                    <a:srcRect/>
                    <a:stretch>
                      <a:fillRect/>
                    </a:stretch>
                  </pic:blipFill>
                  <pic:spPr>
                    <a:xfrm>
                      <a:off x="0" y="0"/>
                      <a:ext cx="1402080" cy="1470660"/>
                    </a:xfrm>
                    <a:prstGeom prst="rect">
                      <a:avLst/>
                    </a:prstGeom>
                    <a:ln/>
                  </pic:spPr>
                </pic:pic>
              </a:graphicData>
            </a:graphic>
          </wp:anchor>
        </w:drawing>
      </w:r>
      <w:r w:rsidR="00291008">
        <w:rPr>
          <w:sz w:val="36"/>
          <w:szCs w:val="36"/>
        </w:rPr>
        <w:t xml:space="preserve">         </w:t>
      </w:r>
      <w:r w:rsidR="00A077A6" w:rsidRPr="00845CAF">
        <w:rPr>
          <w:sz w:val="36"/>
          <w:szCs w:val="36"/>
        </w:rPr>
        <w:t>COLLEGE OF AGRICULTURE GKVK, BANGALORE</w:t>
      </w:r>
    </w:p>
    <w:p w:rsidR="00A077A6" w:rsidRPr="00845CAF" w:rsidRDefault="00A077A6" w:rsidP="00A077A6">
      <w:pPr>
        <w:spacing w:after="0"/>
        <w:rPr>
          <w:sz w:val="36"/>
          <w:szCs w:val="36"/>
        </w:rPr>
      </w:pPr>
      <w:r w:rsidRPr="00845CAF">
        <w:rPr>
          <w:sz w:val="36"/>
          <w:szCs w:val="36"/>
        </w:rPr>
        <w:t xml:space="preserve">Topic:  CNN-Powered Machine Learning Model    </w:t>
      </w:r>
    </w:p>
    <w:p w:rsidR="00A077A6" w:rsidRPr="00845CAF" w:rsidRDefault="00A077A6" w:rsidP="00A077A6">
      <w:pPr>
        <w:spacing w:after="0"/>
        <w:rPr>
          <w:sz w:val="36"/>
          <w:szCs w:val="36"/>
        </w:rPr>
      </w:pPr>
      <w:r w:rsidRPr="00845CAF">
        <w:rPr>
          <w:sz w:val="36"/>
          <w:szCs w:val="36"/>
        </w:rPr>
        <w:t xml:space="preserve">For Detection of Common leaf Disease in    </w:t>
      </w:r>
    </w:p>
    <w:p w:rsidR="00A077A6" w:rsidRPr="00845CAF" w:rsidRDefault="00A077A6" w:rsidP="00A077A6">
      <w:pPr>
        <w:spacing w:after="0"/>
        <w:rPr>
          <w:sz w:val="36"/>
          <w:szCs w:val="36"/>
        </w:rPr>
      </w:pPr>
      <w:r w:rsidRPr="00845CAF">
        <w:rPr>
          <w:sz w:val="36"/>
          <w:szCs w:val="36"/>
        </w:rPr>
        <w:t>Plants</w:t>
      </w:r>
    </w:p>
    <w:p w:rsidR="004F0FE5" w:rsidRDefault="004F0FE5" w:rsidP="00A077A6">
      <w:pPr>
        <w:spacing w:after="0"/>
        <w:rPr>
          <w:sz w:val="36"/>
          <w:szCs w:val="36"/>
        </w:rPr>
      </w:pPr>
    </w:p>
    <w:p w:rsidR="00A413A8" w:rsidRPr="00845CAF" w:rsidRDefault="00A413A8" w:rsidP="00A077A6">
      <w:pPr>
        <w:spacing w:after="0"/>
        <w:rPr>
          <w:sz w:val="36"/>
          <w:szCs w:val="36"/>
        </w:rPr>
      </w:pPr>
      <w:r w:rsidRPr="00845CAF">
        <w:rPr>
          <w:sz w:val="36"/>
          <w:szCs w:val="36"/>
        </w:rPr>
        <w:t>Course Code: EAI 421(0+10)</w:t>
      </w:r>
    </w:p>
    <w:p w:rsidR="00A413A8" w:rsidRPr="00845CAF" w:rsidRDefault="00A413A8" w:rsidP="00A077A6">
      <w:pPr>
        <w:spacing w:after="0"/>
        <w:rPr>
          <w:sz w:val="20"/>
          <w:szCs w:val="20"/>
        </w:rPr>
      </w:pPr>
    </w:p>
    <w:p w:rsidR="00A413A8" w:rsidRDefault="00A413A8" w:rsidP="00A077A6">
      <w:pPr>
        <w:spacing w:after="0"/>
        <w:rPr>
          <w:sz w:val="32"/>
          <w:szCs w:val="32"/>
        </w:rPr>
      </w:pPr>
      <w:r w:rsidRPr="00845CAF">
        <w:rPr>
          <w:sz w:val="36"/>
          <w:szCs w:val="36"/>
        </w:rPr>
        <w:t>EL/HOT:Applications of AI &amp; ML in Agriculture</w:t>
      </w:r>
    </w:p>
    <w:p w:rsidR="002C70EE" w:rsidRDefault="002C70EE" w:rsidP="00A077A6">
      <w:pPr>
        <w:spacing w:after="0"/>
        <w:rPr>
          <w:sz w:val="32"/>
          <w:szCs w:val="32"/>
        </w:rPr>
      </w:pPr>
    </w:p>
    <w:p w:rsidR="00863B2C" w:rsidRDefault="00863B2C" w:rsidP="00A077A6">
      <w:pPr>
        <w:spacing w:after="0"/>
        <w:rPr>
          <w:sz w:val="32"/>
          <w:szCs w:val="32"/>
        </w:rPr>
      </w:pPr>
    </w:p>
    <w:p w:rsidR="00A077A6" w:rsidRPr="00A413A8" w:rsidRDefault="00A077A6" w:rsidP="00A077A6">
      <w:pPr>
        <w:spacing w:after="0"/>
        <w:rPr>
          <w:sz w:val="32"/>
          <w:szCs w:val="32"/>
        </w:rPr>
      </w:pPr>
      <w:r w:rsidRPr="00A413A8">
        <w:rPr>
          <w:sz w:val="32"/>
          <w:szCs w:val="32"/>
        </w:rPr>
        <w:t>Submitted to:</w:t>
      </w:r>
    </w:p>
    <w:p w:rsidR="00A077A6" w:rsidRPr="00A413A8" w:rsidRDefault="00A077A6" w:rsidP="00A077A6">
      <w:pPr>
        <w:spacing w:after="0"/>
        <w:rPr>
          <w:sz w:val="32"/>
          <w:szCs w:val="32"/>
        </w:rPr>
      </w:pPr>
      <w:r w:rsidRPr="00A413A8">
        <w:rPr>
          <w:sz w:val="32"/>
          <w:szCs w:val="32"/>
        </w:rPr>
        <w:t>Dr.</w:t>
      </w:r>
      <w:r w:rsidR="00A413A8" w:rsidRPr="00A413A8">
        <w:rPr>
          <w:sz w:val="32"/>
          <w:szCs w:val="32"/>
        </w:rPr>
        <w:t xml:space="preserve"> D R </w:t>
      </w:r>
      <w:r w:rsidRPr="00A413A8">
        <w:rPr>
          <w:sz w:val="32"/>
          <w:szCs w:val="32"/>
        </w:rPr>
        <w:t>Kumar raja Sir</w:t>
      </w:r>
    </w:p>
    <w:p w:rsidR="00A413A8" w:rsidRPr="007F3CD6" w:rsidRDefault="00A413A8" w:rsidP="00A413A8">
      <w:pPr>
        <w:spacing w:after="0"/>
        <w:rPr>
          <w:rFonts w:cstheme="majorHAnsi"/>
          <w:sz w:val="32"/>
          <w:szCs w:val="32"/>
        </w:rPr>
      </w:pPr>
      <w:r w:rsidRPr="00B15D37">
        <w:rPr>
          <w:rFonts w:cstheme="majorHAnsi"/>
          <w:sz w:val="30"/>
          <w:szCs w:val="30"/>
        </w:rPr>
        <w:t>Professor</w:t>
      </w:r>
    </w:p>
    <w:p w:rsidR="00A413A8" w:rsidRPr="007F3CD6" w:rsidRDefault="00A413A8" w:rsidP="00A413A8">
      <w:pPr>
        <w:spacing w:after="0"/>
        <w:rPr>
          <w:rFonts w:cstheme="majorHAnsi"/>
          <w:sz w:val="32"/>
          <w:szCs w:val="32"/>
        </w:rPr>
      </w:pPr>
      <w:r w:rsidRPr="00B15D37">
        <w:rPr>
          <w:rFonts w:cstheme="majorHAnsi"/>
          <w:sz w:val="30"/>
          <w:szCs w:val="30"/>
        </w:rPr>
        <w:t>School of Computer Science</w:t>
      </w:r>
    </w:p>
    <w:p w:rsidR="00A413A8" w:rsidRPr="00B15D37" w:rsidRDefault="00A413A8" w:rsidP="00A413A8">
      <w:pPr>
        <w:spacing w:after="0"/>
        <w:rPr>
          <w:rFonts w:cstheme="majorHAnsi"/>
          <w:sz w:val="30"/>
          <w:szCs w:val="30"/>
        </w:rPr>
      </w:pPr>
      <w:r w:rsidRPr="00B15D37">
        <w:rPr>
          <w:rFonts w:cstheme="majorHAnsi"/>
          <w:sz w:val="30"/>
          <w:szCs w:val="30"/>
        </w:rPr>
        <w:t>and Engineering</w:t>
      </w:r>
    </w:p>
    <w:p w:rsidR="00A413A8" w:rsidRPr="00B15D37" w:rsidRDefault="00A413A8" w:rsidP="00A413A8">
      <w:pPr>
        <w:spacing w:after="0"/>
        <w:rPr>
          <w:sz w:val="30"/>
          <w:szCs w:val="30"/>
        </w:rPr>
      </w:pPr>
      <w:r w:rsidRPr="00B15D37">
        <w:rPr>
          <w:rFonts w:cstheme="majorHAnsi"/>
          <w:sz w:val="30"/>
          <w:szCs w:val="30"/>
        </w:rPr>
        <w:t>REVA University</w:t>
      </w:r>
    </w:p>
    <w:p w:rsidR="004F0FE5" w:rsidRDefault="00291008" w:rsidP="004F0FE5">
      <w:pPr>
        <w:spacing w:after="0"/>
        <w:rPr>
          <w:sz w:val="32"/>
          <w:szCs w:val="32"/>
        </w:rPr>
      </w:pPr>
      <w:r>
        <w:rPr>
          <w:sz w:val="32"/>
          <w:szCs w:val="32"/>
        </w:rPr>
        <w:t xml:space="preserve">                                                                                    </w:t>
      </w:r>
      <w:r w:rsidR="004F0FE5">
        <w:rPr>
          <w:sz w:val="32"/>
          <w:szCs w:val="32"/>
        </w:rPr>
        <w:t>Submitted by:</w:t>
      </w:r>
    </w:p>
    <w:p w:rsidR="004F0FE5" w:rsidRPr="00A413A8" w:rsidRDefault="00291008" w:rsidP="004F0FE5">
      <w:pPr>
        <w:spacing w:after="0"/>
        <w:rPr>
          <w:sz w:val="32"/>
          <w:szCs w:val="32"/>
        </w:rPr>
      </w:pPr>
      <w:r>
        <w:rPr>
          <w:sz w:val="32"/>
          <w:szCs w:val="32"/>
        </w:rPr>
        <w:t xml:space="preserve">                                                                        </w:t>
      </w:r>
      <w:r w:rsidR="004F0FE5">
        <w:rPr>
          <w:sz w:val="32"/>
          <w:szCs w:val="32"/>
        </w:rPr>
        <w:t>Dattukumar (BMB0019)</w:t>
      </w:r>
    </w:p>
    <w:p w:rsidR="00947E3B" w:rsidRDefault="004F0FE5" w:rsidP="00291008">
      <w:pPr>
        <w:spacing w:after="0"/>
        <w:rPr>
          <w:b/>
          <w:bCs/>
        </w:rPr>
      </w:pPr>
      <w:r>
        <w:rPr>
          <w:b/>
          <w:bCs/>
        </w:rPr>
        <w:tab/>
      </w:r>
      <w:r>
        <w:rPr>
          <w:b/>
          <w:bCs/>
        </w:rPr>
        <w:tab/>
      </w:r>
      <w:r>
        <w:rPr>
          <w:b/>
          <w:bCs/>
        </w:rPr>
        <w:tab/>
      </w:r>
      <w:r>
        <w:rPr>
          <w:b/>
          <w:bCs/>
        </w:rPr>
        <w:tab/>
      </w:r>
      <w:r>
        <w:rPr>
          <w:b/>
          <w:bCs/>
        </w:rPr>
        <w:tab/>
      </w:r>
      <w:r>
        <w:rPr>
          <w:b/>
          <w:bCs/>
        </w:rPr>
        <w:tab/>
      </w:r>
      <w:r>
        <w:rPr>
          <w:b/>
          <w:bCs/>
        </w:rPr>
        <w:tab/>
      </w:r>
    </w:p>
    <w:p w:rsidR="00291008" w:rsidRDefault="00291008" w:rsidP="00291008">
      <w:pPr>
        <w:spacing w:after="0"/>
        <w:rPr>
          <w:b/>
          <w:bCs/>
        </w:rPr>
      </w:pPr>
    </w:p>
    <w:p w:rsidR="00291008" w:rsidRDefault="00291008" w:rsidP="00291008">
      <w:pPr>
        <w:spacing w:after="0"/>
        <w:rPr>
          <w:b/>
          <w:bCs/>
        </w:rPr>
      </w:pPr>
    </w:p>
    <w:p w:rsidR="00291008" w:rsidRDefault="00291008" w:rsidP="00291008">
      <w:pPr>
        <w:spacing w:after="0"/>
        <w:rPr>
          <w:b/>
          <w:bCs/>
        </w:rPr>
      </w:pPr>
    </w:p>
    <w:p w:rsidR="00291008" w:rsidRDefault="00291008" w:rsidP="00291008">
      <w:pPr>
        <w:spacing w:after="0"/>
        <w:rPr>
          <w:b/>
          <w:bCs/>
        </w:rPr>
      </w:pPr>
    </w:p>
    <w:p w:rsidR="00B139E8" w:rsidRDefault="00B139E8" w:rsidP="00B139E8">
      <w:pPr>
        <w:rPr>
          <w:sz w:val="28"/>
          <w:szCs w:val="28"/>
        </w:rPr>
      </w:pPr>
      <w:r w:rsidRPr="00845CAF">
        <w:rPr>
          <w:b/>
          <w:bCs/>
          <w:sz w:val="32"/>
          <w:szCs w:val="32"/>
        </w:rPr>
        <w:lastRenderedPageBreak/>
        <w:t>CERTIFICATE</w:t>
      </w:r>
    </w:p>
    <w:p w:rsidR="007D3620" w:rsidRDefault="00B139E8" w:rsidP="000443E2">
      <w:pPr>
        <w:jc w:val="both"/>
        <w:rPr>
          <w:sz w:val="28"/>
          <w:szCs w:val="28"/>
        </w:rPr>
      </w:pPr>
      <w:r>
        <w:rPr>
          <w:sz w:val="28"/>
          <w:szCs w:val="28"/>
        </w:rPr>
        <w:t xml:space="preserve">This is to certify that the project report entitled “AI </w:t>
      </w:r>
      <w:r w:rsidR="00292B51">
        <w:rPr>
          <w:sz w:val="28"/>
          <w:szCs w:val="28"/>
        </w:rPr>
        <w:t xml:space="preserve">Based </w:t>
      </w:r>
      <w:r w:rsidR="00071E7C">
        <w:rPr>
          <w:sz w:val="28"/>
          <w:szCs w:val="28"/>
        </w:rPr>
        <w:t>Common</w:t>
      </w:r>
      <w:r w:rsidR="00292B51">
        <w:rPr>
          <w:sz w:val="28"/>
          <w:szCs w:val="28"/>
        </w:rPr>
        <w:t xml:space="preserve"> Leaf </w:t>
      </w:r>
      <w:r w:rsidR="0078158D">
        <w:rPr>
          <w:sz w:val="28"/>
          <w:szCs w:val="28"/>
        </w:rPr>
        <w:t>Disease in Plants</w:t>
      </w:r>
      <w:r>
        <w:rPr>
          <w:sz w:val="28"/>
          <w:szCs w:val="28"/>
        </w:rPr>
        <w:t xml:space="preserve">” is a </w:t>
      </w:r>
      <w:r w:rsidR="0078158D">
        <w:rPr>
          <w:sz w:val="28"/>
          <w:szCs w:val="28"/>
        </w:rPr>
        <w:t>Bonafide</w:t>
      </w:r>
      <w:r>
        <w:rPr>
          <w:sz w:val="28"/>
          <w:szCs w:val="28"/>
        </w:rPr>
        <w:t xml:space="preserve"> work carried out by </w:t>
      </w:r>
      <w:r w:rsidR="0078158D">
        <w:rPr>
          <w:sz w:val="28"/>
          <w:szCs w:val="28"/>
        </w:rPr>
        <w:t>Da</w:t>
      </w:r>
      <w:r w:rsidR="009C2A32">
        <w:rPr>
          <w:sz w:val="28"/>
          <w:szCs w:val="28"/>
        </w:rPr>
        <w:t>ttukumar, Rakesh a</w:t>
      </w:r>
      <w:r w:rsidR="0009445D">
        <w:rPr>
          <w:sz w:val="28"/>
          <w:szCs w:val="28"/>
        </w:rPr>
        <w:t xml:space="preserve">nd </w:t>
      </w:r>
      <w:r w:rsidR="007D3620">
        <w:rPr>
          <w:sz w:val="28"/>
          <w:szCs w:val="28"/>
        </w:rPr>
        <w:t xml:space="preserve">Shridhar  </w:t>
      </w:r>
      <w:r>
        <w:rPr>
          <w:sz w:val="28"/>
          <w:szCs w:val="28"/>
        </w:rPr>
        <w:t>bearing ID.No</w:t>
      </w:r>
      <w:r w:rsidR="007D3620">
        <w:rPr>
          <w:sz w:val="28"/>
          <w:szCs w:val="28"/>
        </w:rPr>
        <w:t>BMB0019</w:t>
      </w:r>
      <w:r>
        <w:rPr>
          <w:sz w:val="28"/>
          <w:szCs w:val="28"/>
        </w:rPr>
        <w:t xml:space="preserve">, </w:t>
      </w:r>
      <w:r w:rsidR="007D3620">
        <w:rPr>
          <w:sz w:val="28"/>
          <w:szCs w:val="28"/>
        </w:rPr>
        <w:t>AMB2200</w:t>
      </w:r>
      <w:r>
        <w:rPr>
          <w:sz w:val="28"/>
          <w:szCs w:val="28"/>
        </w:rPr>
        <w:t>,</w:t>
      </w:r>
      <w:r w:rsidR="007D3620">
        <w:rPr>
          <w:sz w:val="28"/>
          <w:szCs w:val="28"/>
        </w:rPr>
        <w:t xml:space="preserve"> AMC</w:t>
      </w:r>
      <w:r>
        <w:rPr>
          <w:sz w:val="28"/>
          <w:szCs w:val="28"/>
        </w:rPr>
        <w:t>20</w:t>
      </w:r>
      <w:r w:rsidR="007D3620">
        <w:rPr>
          <w:sz w:val="28"/>
          <w:szCs w:val="28"/>
        </w:rPr>
        <w:t>17</w:t>
      </w:r>
      <w:r>
        <w:rPr>
          <w:sz w:val="28"/>
          <w:szCs w:val="28"/>
        </w:rPr>
        <w:t>, in partial fulfillment of the requirements for the award of the degree in [B.Sc (Hons) Agri</w:t>
      </w:r>
      <w:r w:rsidR="007D3620">
        <w:rPr>
          <w:sz w:val="28"/>
          <w:szCs w:val="28"/>
        </w:rPr>
        <w:t>-Business Management</w:t>
      </w:r>
      <w:r>
        <w:rPr>
          <w:sz w:val="28"/>
          <w:szCs w:val="28"/>
        </w:rPr>
        <w:t>&amp;</w:t>
      </w:r>
      <w:r w:rsidR="007D3620">
        <w:rPr>
          <w:sz w:val="28"/>
          <w:szCs w:val="28"/>
        </w:rPr>
        <w:t>B</w:t>
      </w:r>
      <w:r>
        <w:rPr>
          <w:sz w:val="28"/>
          <w:szCs w:val="28"/>
        </w:rPr>
        <w:t>.Sc (Hons) Agri</w:t>
      </w:r>
      <w:r w:rsidR="007D3620">
        <w:rPr>
          <w:sz w:val="28"/>
          <w:szCs w:val="28"/>
        </w:rPr>
        <w:t>culture</w:t>
      </w:r>
      <w:r>
        <w:rPr>
          <w:sz w:val="28"/>
          <w:szCs w:val="28"/>
        </w:rPr>
        <w:t>] under the course “Application of Artificial Intelligence and Machine Learning in Agriculture.”</w:t>
      </w:r>
    </w:p>
    <w:p w:rsidR="00B139E8" w:rsidRDefault="00B139E8" w:rsidP="000443E2">
      <w:pPr>
        <w:jc w:val="both"/>
        <w:rPr>
          <w:sz w:val="28"/>
          <w:szCs w:val="28"/>
        </w:rPr>
      </w:pPr>
      <w:r>
        <w:rPr>
          <w:sz w:val="28"/>
          <w:szCs w:val="28"/>
        </w:rPr>
        <w:t>This work has been carried out under my supervision and guidance during the academic year 2025–</w:t>
      </w:r>
      <w:r w:rsidR="007D3620">
        <w:rPr>
          <w:sz w:val="28"/>
          <w:szCs w:val="28"/>
        </w:rPr>
        <w:t>20</w:t>
      </w:r>
      <w:r>
        <w:rPr>
          <w:sz w:val="28"/>
          <w:szCs w:val="28"/>
        </w:rPr>
        <w:t>26. The report submitted has not been previously submitted for the award of any degree or diploma in any university.</w:t>
      </w:r>
    </w:p>
    <w:p w:rsidR="00B139E8" w:rsidRDefault="00B139E8" w:rsidP="00B139E8">
      <w:pPr>
        <w:rPr>
          <w:sz w:val="28"/>
          <w:szCs w:val="28"/>
        </w:rPr>
      </w:pPr>
    </w:p>
    <w:p w:rsidR="00B139E8" w:rsidRDefault="00B139E8" w:rsidP="00B139E8">
      <w:pPr>
        <w:rPr>
          <w:sz w:val="28"/>
          <w:szCs w:val="28"/>
        </w:rPr>
      </w:pPr>
      <w:r>
        <w:rPr>
          <w:sz w:val="28"/>
          <w:szCs w:val="28"/>
        </w:rPr>
        <w:t>Guide Signature</w:t>
      </w:r>
    </w:p>
    <w:p w:rsidR="00B139E8" w:rsidRDefault="00B139E8" w:rsidP="00B139E8">
      <w:pPr>
        <w:rPr>
          <w:sz w:val="28"/>
          <w:szCs w:val="28"/>
        </w:rPr>
      </w:pPr>
    </w:p>
    <w:p w:rsidR="00B139E8" w:rsidRDefault="00B139E8" w:rsidP="00B139E8">
      <w:pPr>
        <w:rPr>
          <w:sz w:val="28"/>
          <w:szCs w:val="28"/>
        </w:rPr>
      </w:pPr>
    </w:p>
    <w:p w:rsidR="00B139E8" w:rsidRDefault="00B139E8" w:rsidP="00B139E8">
      <w:pPr>
        <w:rPr>
          <w:sz w:val="28"/>
          <w:szCs w:val="28"/>
        </w:rPr>
      </w:pPr>
      <w:r>
        <w:rPr>
          <w:sz w:val="28"/>
          <w:szCs w:val="28"/>
        </w:rPr>
        <w:t>Date:-1</w:t>
      </w:r>
      <w:r w:rsidR="007D3620">
        <w:rPr>
          <w:sz w:val="28"/>
          <w:szCs w:val="28"/>
        </w:rPr>
        <w:t>5</w:t>
      </w:r>
      <w:r>
        <w:rPr>
          <w:sz w:val="28"/>
          <w:szCs w:val="28"/>
        </w:rPr>
        <w:t>/04/2026</w:t>
      </w:r>
    </w:p>
    <w:p w:rsidR="00B139E8" w:rsidRDefault="00B139E8" w:rsidP="00B139E8">
      <w:pPr>
        <w:rPr>
          <w:sz w:val="28"/>
          <w:szCs w:val="28"/>
        </w:rPr>
      </w:pPr>
      <w:r>
        <w:rPr>
          <w:sz w:val="28"/>
          <w:szCs w:val="28"/>
        </w:rPr>
        <w:t xml:space="preserve">Place: Bangalore </w:t>
      </w:r>
    </w:p>
    <w:p w:rsidR="00B139E8" w:rsidRDefault="00B139E8" w:rsidP="00B139E8">
      <w:pPr>
        <w:rPr>
          <w:sz w:val="28"/>
          <w:szCs w:val="28"/>
        </w:rPr>
      </w:pPr>
    </w:p>
    <w:p w:rsidR="00B139E8" w:rsidRDefault="00B139E8">
      <w:pPr>
        <w:rPr>
          <w:b/>
          <w:bCs/>
        </w:rPr>
      </w:pPr>
    </w:p>
    <w:p w:rsidR="00B139E8" w:rsidRDefault="00B139E8">
      <w:pPr>
        <w:rPr>
          <w:b/>
          <w:bCs/>
        </w:rPr>
      </w:pPr>
    </w:p>
    <w:p w:rsidR="00B139E8" w:rsidRDefault="00B139E8">
      <w:pPr>
        <w:rPr>
          <w:b/>
          <w:bCs/>
        </w:rPr>
      </w:pPr>
    </w:p>
    <w:p w:rsidR="00B139E8" w:rsidRDefault="00B139E8">
      <w:pPr>
        <w:rPr>
          <w:b/>
          <w:bCs/>
        </w:rPr>
      </w:pPr>
    </w:p>
    <w:p w:rsidR="007D3620" w:rsidRDefault="007D3620">
      <w:pPr>
        <w:rPr>
          <w:b/>
          <w:bCs/>
        </w:rPr>
      </w:pPr>
    </w:p>
    <w:p w:rsidR="007D3620" w:rsidRDefault="007D3620">
      <w:pPr>
        <w:rPr>
          <w:b/>
          <w:bCs/>
        </w:rPr>
      </w:pPr>
    </w:p>
    <w:p w:rsidR="007D3620" w:rsidRDefault="007D3620">
      <w:pPr>
        <w:rPr>
          <w:b/>
          <w:bCs/>
        </w:rPr>
      </w:pPr>
    </w:p>
    <w:p w:rsidR="007D3620" w:rsidRPr="00845CAF" w:rsidRDefault="007D3620" w:rsidP="007D3620">
      <w:pPr>
        <w:rPr>
          <w:b/>
          <w:bCs/>
          <w:sz w:val="32"/>
          <w:szCs w:val="32"/>
        </w:rPr>
      </w:pPr>
      <w:r w:rsidRPr="00845CAF">
        <w:rPr>
          <w:b/>
          <w:bCs/>
          <w:sz w:val="32"/>
          <w:szCs w:val="32"/>
        </w:rPr>
        <w:lastRenderedPageBreak/>
        <w:t>DECLARATION</w:t>
      </w:r>
    </w:p>
    <w:p w:rsidR="007D3620" w:rsidRDefault="007D3620" w:rsidP="000443E2">
      <w:pPr>
        <w:jc w:val="both"/>
        <w:rPr>
          <w:sz w:val="28"/>
          <w:szCs w:val="28"/>
        </w:rPr>
      </w:pPr>
      <w:r>
        <w:rPr>
          <w:sz w:val="28"/>
          <w:szCs w:val="28"/>
        </w:rPr>
        <w:t xml:space="preserve">I hereby declare that the project report entitled “AI </w:t>
      </w:r>
      <w:r w:rsidR="000443E2">
        <w:rPr>
          <w:sz w:val="28"/>
          <w:szCs w:val="28"/>
        </w:rPr>
        <w:t>Based Common Leaf Disease in Plants</w:t>
      </w:r>
      <w:r>
        <w:rPr>
          <w:sz w:val="28"/>
          <w:szCs w:val="28"/>
        </w:rPr>
        <w:t>” is submitted by me in partial fulfillment of the requirements for the award of the degree in [B.Sc (Hons) Agri</w:t>
      </w:r>
      <w:r w:rsidR="000443E2">
        <w:rPr>
          <w:sz w:val="28"/>
          <w:szCs w:val="28"/>
        </w:rPr>
        <w:t>-Business Management</w:t>
      </w:r>
      <w:r>
        <w:rPr>
          <w:sz w:val="28"/>
          <w:szCs w:val="28"/>
        </w:rPr>
        <w:t>&amp;</w:t>
      </w:r>
      <w:r w:rsidR="000443E2">
        <w:rPr>
          <w:sz w:val="28"/>
          <w:szCs w:val="28"/>
        </w:rPr>
        <w:t>B.Sc(Hons) Agriculture</w:t>
      </w:r>
      <w:r>
        <w:rPr>
          <w:sz w:val="28"/>
          <w:szCs w:val="28"/>
        </w:rPr>
        <w:t>] under the course “Application of Artificial Intelligence and Machine Learning in Agriculture.”</w:t>
      </w:r>
    </w:p>
    <w:p w:rsidR="007D3620" w:rsidRPr="000443E2" w:rsidRDefault="007D3620" w:rsidP="007D3620">
      <w:pPr>
        <w:rPr>
          <w:sz w:val="8"/>
          <w:szCs w:val="8"/>
        </w:rPr>
      </w:pPr>
    </w:p>
    <w:p w:rsidR="007D3620" w:rsidRDefault="007D3620" w:rsidP="000443E2">
      <w:pPr>
        <w:jc w:val="both"/>
        <w:rPr>
          <w:sz w:val="28"/>
          <w:szCs w:val="28"/>
        </w:rPr>
      </w:pPr>
      <w:r>
        <w:rPr>
          <w:sz w:val="28"/>
          <w:szCs w:val="28"/>
        </w:rPr>
        <w:t>I further declare that this work is the result of my own efforts and has not been submitted previously to any other university or institution for the award of any degree or diploma.</w:t>
      </w:r>
    </w:p>
    <w:p w:rsidR="007D3620" w:rsidRDefault="007D3620" w:rsidP="007D3620">
      <w:pPr>
        <w:rPr>
          <w:sz w:val="28"/>
          <w:szCs w:val="28"/>
        </w:rPr>
      </w:pPr>
    </w:p>
    <w:p w:rsidR="007D3620" w:rsidRDefault="000443E2" w:rsidP="000443E2">
      <w:pPr>
        <w:spacing w:after="0"/>
        <w:rPr>
          <w:sz w:val="28"/>
          <w:szCs w:val="28"/>
        </w:rPr>
      </w:pPr>
      <w:r>
        <w:rPr>
          <w:sz w:val="28"/>
          <w:szCs w:val="28"/>
        </w:rPr>
        <w:t>Dattukumar</w:t>
      </w:r>
      <w:r w:rsidR="007D3620">
        <w:rPr>
          <w:sz w:val="28"/>
          <w:szCs w:val="28"/>
        </w:rPr>
        <w:t>[</w:t>
      </w:r>
      <w:r>
        <w:rPr>
          <w:sz w:val="28"/>
          <w:szCs w:val="28"/>
        </w:rPr>
        <w:t>BMB 0019</w:t>
      </w:r>
      <w:r w:rsidR="007D3620">
        <w:rPr>
          <w:sz w:val="28"/>
          <w:szCs w:val="28"/>
        </w:rPr>
        <w:t xml:space="preserve">]          </w:t>
      </w:r>
    </w:p>
    <w:p w:rsidR="007D3620" w:rsidRDefault="000443E2" w:rsidP="000443E2">
      <w:pPr>
        <w:spacing w:after="0"/>
        <w:rPr>
          <w:sz w:val="28"/>
          <w:szCs w:val="28"/>
        </w:rPr>
      </w:pPr>
      <w:r>
        <w:rPr>
          <w:sz w:val="28"/>
          <w:szCs w:val="28"/>
        </w:rPr>
        <w:t xml:space="preserve">Rakesh          </w:t>
      </w:r>
      <w:r w:rsidR="007D3620">
        <w:rPr>
          <w:sz w:val="28"/>
          <w:szCs w:val="28"/>
        </w:rPr>
        <w:t>[</w:t>
      </w:r>
      <w:r>
        <w:rPr>
          <w:sz w:val="28"/>
          <w:szCs w:val="28"/>
        </w:rPr>
        <w:t>AMB 2200</w:t>
      </w:r>
      <w:r w:rsidR="007D3620">
        <w:rPr>
          <w:sz w:val="28"/>
          <w:szCs w:val="28"/>
        </w:rPr>
        <w:t>]</w:t>
      </w:r>
    </w:p>
    <w:p w:rsidR="007D3620" w:rsidRDefault="000443E2" w:rsidP="000443E2">
      <w:pPr>
        <w:spacing w:after="0"/>
        <w:rPr>
          <w:sz w:val="28"/>
          <w:szCs w:val="28"/>
        </w:rPr>
      </w:pPr>
      <w:r>
        <w:rPr>
          <w:sz w:val="28"/>
          <w:szCs w:val="28"/>
        </w:rPr>
        <w:t xml:space="preserve">Shridhar      </w:t>
      </w:r>
      <w:r w:rsidR="007D3620">
        <w:rPr>
          <w:sz w:val="28"/>
          <w:szCs w:val="28"/>
        </w:rPr>
        <w:t xml:space="preserve"> [</w:t>
      </w:r>
      <w:r>
        <w:rPr>
          <w:sz w:val="28"/>
          <w:szCs w:val="28"/>
        </w:rPr>
        <w:t>AMC 2017</w:t>
      </w:r>
      <w:r w:rsidR="007D3620">
        <w:rPr>
          <w:sz w:val="28"/>
          <w:szCs w:val="28"/>
        </w:rPr>
        <w:t>]</w:t>
      </w:r>
    </w:p>
    <w:p w:rsidR="007D3620" w:rsidRDefault="007D3620" w:rsidP="007D3620">
      <w:pPr>
        <w:rPr>
          <w:sz w:val="28"/>
          <w:szCs w:val="28"/>
        </w:rPr>
      </w:pPr>
    </w:p>
    <w:p w:rsidR="000443E2" w:rsidRDefault="000443E2" w:rsidP="007D3620">
      <w:pPr>
        <w:rPr>
          <w:sz w:val="28"/>
          <w:szCs w:val="28"/>
        </w:rPr>
      </w:pPr>
    </w:p>
    <w:p w:rsidR="007D3620" w:rsidRDefault="007D3620" w:rsidP="007D3620">
      <w:pPr>
        <w:rPr>
          <w:sz w:val="28"/>
          <w:szCs w:val="28"/>
        </w:rPr>
      </w:pPr>
      <w:r>
        <w:rPr>
          <w:sz w:val="28"/>
          <w:szCs w:val="28"/>
        </w:rPr>
        <w:t>Date:</w:t>
      </w:r>
      <w:r w:rsidR="00845CAF">
        <w:rPr>
          <w:sz w:val="28"/>
          <w:szCs w:val="28"/>
        </w:rPr>
        <w:t>15</w:t>
      </w:r>
      <w:r>
        <w:rPr>
          <w:sz w:val="28"/>
          <w:szCs w:val="28"/>
        </w:rPr>
        <w:t>/04/2026</w:t>
      </w:r>
    </w:p>
    <w:p w:rsidR="007D3620" w:rsidRDefault="007D3620" w:rsidP="007D3620">
      <w:pPr>
        <w:rPr>
          <w:sz w:val="28"/>
          <w:szCs w:val="28"/>
        </w:rPr>
      </w:pPr>
      <w:r>
        <w:rPr>
          <w:sz w:val="28"/>
          <w:szCs w:val="28"/>
        </w:rPr>
        <w:t>Place:  Bangalore</w:t>
      </w:r>
    </w:p>
    <w:p w:rsidR="007D3620" w:rsidRDefault="007D3620" w:rsidP="007D3620">
      <w:pPr>
        <w:rPr>
          <w:sz w:val="28"/>
          <w:szCs w:val="28"/>
        </w:rPr>
      </w:pPr>
    </w:p>
    <w:p w:rsidR="007D3620" w:rsidRDefault="007D3620">
      <w:pPr>
        <w:rPr>
          <w:b/>
          <w:bCs/>
        </w:rPr>
      </w:pPr>
    </w:p>
    <w:p w:rsidR="007D3620" w:rsidRDefault="007D3620">
      <w:pPr>
        <w:rPr>
          <w:b/>
          <w:bCs/>
        </w:rPr>
      </w:pPr>
    </w:p>
    <w:p w:rsidR="007D3620" w:rsidRDefault="007D3620">
      <w:pPr>
        <w:rPr>
          <w:b/>
          <w:bCs/>
        </w:rPr>
      </w:pPr>
    </w:p>
    <w:p w:rsidR="00CC3E84" w:rsidRDefault="00CC3E84">
      <w:pPr>
        <w:rPr>
          <w:b/>
          <w:bCs/>
        </w:rPr>
      </w:pPr>
    </w:p>
    <w:p w:rsidR="00CC3E84" w:rsidRDefault="00CC3E84">
      <w:pPr>
        <w:rPr>
          <w:b/>
          <w:bCs/>
        </w:rPr>
      </w:pPr>
    </w:p>
    <w:p w:rsidR="007D3620" w:rsidRDefault="007D3620">
      <w:pPr>
        <w:rPr>
          <w:b/>
          <w:bCs/>
        </w:rPr>
      </w:pPr>
    </w:p>
    <w:p w:rsidR="007D3620" w:rsidRDefault="007D3620">
      <w:pPr>
        <w:rPr>
          <w:b/>
          <w:bCs/>
        </w:rPr>
      </w:pPr>
    </w:p>
    <w:p w:rsidR="007D3620" w:rsidRDefault="007D3620">
      <w:pPr>
        <w:rPr>
          <w:b/>
          <w:bCs/>
        </w:rPr>
      </w:pPr>
    </w:p>
    <w:p w:rsidR="00C77A74" w:rsidRPr="00845CAF" w:rsidRDefault="00C77A74" w:rsidP="00C77A74">
      <w:pPr>
        <w:rPr>
          <w:sz w:val="32"/>
          <w:szCs w:val="32"/>
        </w:rPr>
      </w:pPr>
      <w:r w:rsidRPr="00845CAF">
        <w:rPr>
          <w:b/>
          <w:bCs/>
          <w:sz w:val="32"/>
          <w:szCs w:val="32"/>
        </w:rPr>
        <w:lastRenderedPageBreak/>
        <w:t>ACKNOWLEDGEMENT</w:t>
      </w:r>
    </w:p>
    <w:p w:rsidR="00C77A74" w:rsidRPr="00C77A74" w:rsidRDefault="00C77A74" w:rsidP="00C77A74">
      <w:pPr>
        <w:jc w:val="both"/>
        <w:rPr>
          <w:sz w:val="14"/>
          <w:szCs w:val="14"/>
        </w:rPr>
      </w:pPr>
      <w:r>
        <w:rPr>
          <w:sz w:val="28"/>
          <w:szCs w:val="28"/>
        </w:rPr>
        <w:t>I express my sincere gratitude to my project guide Dr. D R Kumar Raja, Professor,  for their continuous support, valuable guidance, and encouragement throughout the completion of this project.</w:t>
      </w:r>
    </w:p>
    <w:p w:rsidR="00C77A74" w:rsidRPr="00C77A74" w:rsidRDefault="00C77A74" w:rsidP="00CC3E84">
      <w:pPr>
        <w:jc w:val="both"/>
        <w:rPr>
          <w:sz w:val="2"/>
          <w:szCs w:val="2"/>
        </w:rPr>
      </w:pPr>
      <w:r>
        <w:rPr>
          <w:sz w:val="28"/>
          <w:szCs w:val="28"/>
        </w:rPr>
        <w:t>I am also thankful to all the faculty members of the department for their valuable suggestions and assistance during the course of this project.</w:t>
      </w:r>
    </w:p>
    <w:p w:rsidR="00C77A74" w:rsidRDefault="00C77A74" w:rsidP="00C77A74">
      <w:pPr>
        <w:rPr>
          <w:sz w:val="28"/>
          <w:szCs w:val="28"/>
        </w:rPr>
      </w:pPr>
      <w:r>
        <w:rPr>
          <w:sz w:val="28"/>
          <w:szCs w:val="28"/>
        </w:rPr>
        <w:t>Finally, I would like to express my heartfelt thanks to my family and friends for their constant encouragement and support.</w:t>
      </w:r>
    </w:p>
    <w:p w:rsidR="00C77A74" w:rsidRDefault="00C77A74" w:rsidP="00C77A74">
      <w:pPr>
        <w:rPr>
          <w:sz w:val="28"/>
          <w:szCs w:val="28"/>
        </w:rPr>
      </w:pPr>
    </w:p>
    <w:p w:rsidR="00C77A74" w:rsidRDefault="00C77A74" w:rsidP="00C77A74">
      <w:pPr>
        <w:rPr>
          <w:sz w:val="28"/>
          <w:szCs w:val="28"/>
        </w:rPr>
      </w:pPr>
      <w:r>
        <w:rPr>
          <w:sz w:val="28"/>
          <w:szCs w:val="28"/>
        </w:rPr>
        <w:t>Dattukumar</w:t>
      </w:r>
    </w:p>
    <w:p w:rsidR="00C77A74" w:rsidRDefault="00C77A74" w:rsidP="00C77A74">
      <w:pPr>
        <w:rPr>
          <w:sz w:val="28"/>
          <w:szCs w:val="28"/>
        </w:rPr>
      </w:pPr>
      <w:r>
        <w:rPr>
          <w:sz w:val="28"/>
          <w:szCs w:val="28"/>
        </w:rPr>
        <w:t>Rakesh</w:t>
      </w:r>
    </w:p>
    <w:p w:rsidR="007D3620" w:rsidRDefault="00C77A74">
      <w:pPr>
        <w:rPr>
          <w:sz w:val="28"/>
          <w:szCs w:val="28"/>
        </w:rPr>
      </w:pPr>
      <w:r>
        <w:rPr>
          <w:sz w:val="28"/>
          <w:szCs w:val="28"/>
        </w:rPr>
        <w:t>Shridhar</w:t>
      </w:r>
    </w:p>
    <w:p w:rsidR="00C77A74" w:rsidRDefault="00C77A74">
      <w:pPr>
        <w:rPr>
          <w:b/>
          <w:bCs/>
        </w:rPr>
      </w:pPr>
    </w:p>
    <w:p w:rsidR="007D3620" w:rsidRDefault="007D3620">
      <w:pPr>
        <w:rPr>
          <w:b/>
          <w:bCs/>
        </w:rPr>
      </w:pPr>
    </w:p>
    <w:p w:rsidR="007D3620" w:rsidRDefault="007D3620">
      <w:pPr>
        <w:rPr>
          <w:b/>
          <w:bCs/>
        </w:rPr>
      </w:pPr>
    </w:p>
    <w:p w:rsidR="007D3620" w:rsidRDefault="007D3620">
      <w:pPr>
        <w:rPr>
          <w:b/>
          <w:bCs/>
        </w:rPr>
      </w:pPr>
    </w:p>
    <w:p w:rsidR="007D3620" w:rsidRDefault="007D3620">
      <w:pPr>
        <w:rPr>
          <w:b/>
          <w:bCs/>
        </w:rPr>
      </w:pPr>
    </w:p>
    <w:p w:rsidR="007D3620" w:rsidRDefault="007D3620">
      <w:pPr>
        <w:rPr>
          <w:b/>
          <w:bCs/>
        </w:rPr>
      </w:pPr>
    </w:p>
    <w:p w:rsidR="007D3620" w:rsidRDefault="007D3620">
      <w:pPr>
        <w:rPr>
          <w:b/>
          <w:bCs/>
        </w:rPr>
      </w:pPr>
    </w:p>
    <w:p w:rsidR="00CC3E84" w:rsidRDefault="00CC3E84">
      <w:pPr>
        <w:rPr>
          <w:b/>
          <w:bCs/>
        </w:rPr>
      </w:pPr>
    </w:p>
    <w:p w:rsidR="007D3620" w:rsidRDefault="007D3620">
      <w:pPr>
        <w:rPr>
          <w:b/>
          <w:bCs/>
        </w:rPr>
      </w:pPr>
    </w:p>
    <w:p w:rsidR="007D3620" w:rsidRDefault="007D3620">
      <w:pPr>
        <w:rPr>
          <w:b/>
          <w:bCs/>
        </w:rPr>
      </w:pPr>
    </w:p>
    <w:p w:rsidR="007D3620" w:rsidRDefault="007D3620">
      <w:pPr>
        <w:rPr>
          <w:b/>
          <w:bCs/>
        </w:rPr>
      </w:pPr>
    </w:p>
    <w:p w:rsidR="007D3620" w:rsidRDefault="007D3620">
      <w:pPr>
        <w:rPr>
          <w:b/>
          <w:bCs/>
        </w:rPr>
      </w:pPr>
    </w:p>
    <w:p w:rsidR="005C679E" w:rsidRDefault="005C679E">
      <w:pPr>
        <w:rPr>
          <w:b/>
          <w:bCs/>
        </w:rPr>
      </w:pPr>
    </w:p>
    <w:p w:rsidR="005C679E" w:rsidRPr="005C679E" w:rsidRDefault="005C679E" w:rsidP="005C679E">
      <w:pPr>
        <w:rPr>
          <w:b/>
          <w:bCs/>
          <w:sz w:val="32"/>
          <w:szCs w:val="32"/>
          <w:lang/>
        </w:rPr>
      </w:pPr>
      <w:r w:rsidRPr="005C679E">
        <w:rPr>
          <w:b/>
          <w:bCs/>
          <w:sz w:val="32"/>
          <w:szCs w:val="32"/>
          <w:lang/>
        </w:rPr>
        <w:lastRenderedPageBreak/>
        <w:t>Abstract</w:t>
      </w:r>
    </w:p>
    <w:p w:rsidR="005C679E" w:rsidRPr="005C679E" w:rsidRDefault="005C679E" w:rsidP="005C679E">
      <w:pPr>
        <w:jc w:val="both"/>
        <w:rPr>
          <w:sz w:val="28"/>
          <w:szCs w:val="28"/>
          <w:lang/>
        </w:rPr>
      </w:pPr>
      <w:r w:rsidRPr="005C679E">
        <w:rPr>
          <w:sz w:val="28"/>
          <w:szCs w:val="28"/>
          <w:lang/>
        </w:rPr>
        <w:t xml:space="preserve">This project presents a CNN-based machine learning system for the early detection of common leaf diseases in plants using leaf image input. The system is designed as a simple web application that allows users, especially farmers and agricultural workers, to upload a leaf image and receive an instant prediction of the disease along with relevant information and suggested preventive measures. By combining image processing, deep learning, and a user-friendly interface, the project aims to make plant disease diagnosis faster, more accessible, and more reliable for non-technical users. </w:t>
      </w:r>
    </w:p>
    <w:p w:rsidR="005C679E" w:rsidRDefault="005C679E" w:rsidP="005C679E">
      <w:pPr>
        <w:jc w:val="both"/>
        <w:rPr>
          <w:sz w:val="28"/>
          <w:szCs w:val="28"/>
          <w:lang/>
        </w:rPr>
      </w:pPr>
      <w:r w:rsidRPr="005C679E">
        <w:rPr>
          <w:sz w:val="28"/>
          <w:szCs w:val="28"/>
          <w:lang/>
        </w:rPr>
        <w:t xml:space="preserve">The proposed model supports early identification of diseases, helping users take timely action to reduce crop loss and improve plant health management. It is built using technologies such as Python, Flask, TensorFlow/Keras, OpenCV, NumPy, and Pandas, which make the system efficient, scalable, and suitable for future enhancements. Overall, this project demonstrates the practical use of artificial intelligence in agriculture for smarter decision-making and sustainable farming practices. </w:t>
      </w:r>
    </w:p>
    <w:p w:rsidR="00EE5AF4" w:rsidRDefault="00EE5AF4" w:rsidP="005C679E">
      <w:pPr>
        <w:jc w:val="both"/>
        <w:rPr>
          <w:sz w:val="28"/>
          <w:szCs w:val="28"/>
          <w:lang/>
        </w:rPr>
      </w:pPr>
    </w:p>
    <w:p w:rsidR="00ED39A5" w:rsidRPr="00ED39A5" w:rsidRDefault="00EE5AF4" w:rsidP="00ED39A5">
      <w:pPr>
        <w:numPr>
          <w:ilvl w:val="0"/>
          <w:numId w:val="10"/>
        </w:numPr>
        <w:tabs>
          <w:tab w:val="clear" w:pos="360"/>
          <w:tab w:val="num" w:pos="720"/>
        </w:tabs>
        <w:jc w:val="both"/>
        <w:rPr>
          <w:sz w:val="28"/>
          <w:szCs w:val="28"/>
        </w:rPr>
      </w:pPr>
      <w:r w:rsidRPr="00AD7891">
        <w:rPr>
          <w:b/>
          <w:bCs/>
          <w:sz w:val="28"/>
          <w:szCs w:val="28"/>
          <w:lang/>
        </w:rPr>
        <w:t>Key words</w:t>
      </w:r>
      <w:r w:rsidR="00AD7891">
        <w:rPr>
          <w:b/>
          <w:bCs/>
          <w:sz w:val="28"/>
          <w:szCs w:val="28"/>
          <w:lang/>
        </w:rPr>
        <w:t xml:space="preserve">: </w:t>
      </w:r>
      <w:r w:rsidR="00ED39A5" w:rsidRPr="00ED39A5">
        <w:rPr>
          <w:sz w:val="28"/>
          <w:szCs w:val="28"/>
        </w:rPr>
        <w:t>Plant Disease Detection</w:t>
      </w:r>
      <w:r w:rsidR="00ED39A5">
        <w:rPr>
          <w:sz w:val="28"/>
          <w:szCs w:val="28"/>
        </w:rPr>
        <w:t xml:space="preserve">, </w:t>
      </w:r>
      <w:r w:rsidR="00ED39A5" w:rsidRPr="00ED39A5">
        <w:rPr>
          <w:sz w:val="28"/>
          <w:szCs w:val="28"/>
        </w:rPr>
        <w:t>Leaf Disease Classification</w:t>
      </w:r>
      <w:r w:rsidR="00ED39A5">
        <w:rPr>
          <w:sz w:val="28"/>
          <w:szCs w:val="28"/>
        </w:rPr>
        <w:t>, CNN, Deep Learning, Machine Learning, Agriculture, Image Processing, Plant Health Monitoring, Disease Prediction, Early Disease Detection</w:t>
      </w:r>
      <w:r w:rsidR="00F06EAD">
        <w:rPr>
          <w:sz w:val="28"/>
          <w:szCs w:val="28"/>
        </w:rPr>
        <w:t>, Flask Web Application</w:t>
      </w:r>
    </w:p>
    <w:p w:rsidR="00EE5AF4" w:rsidRPr="005C679E" w:rsidRDefault="00EE5AF4" w:rsidP="005C679E">
      <w:pPr>
        <w:jc w:val="both"/>
        <w:rPr>
          <w:b/>
          <w:bCs/>
          <w:sz w:val="28"/>
          <w:szCs w:val="28"/>
          <w:lang/>
        </w:rPr>
      </w:pPr>
    </w:p>
    <w:p w:rsidR="005C679E" w:rsidRDefault="005C679E">
      <w:pPr>
        <w:rPr>
          <w:b/>
          <w:bCs/>
        </w:rPr>
      </w:pPr>
    </w:p>
    <w:p w:rsidR="005C679E" w:rsidRDefault="005C679E">
      <w:pPr>
        <w:rPr>
          <w:b/>
          <w:bCs/>
        </w:rPr>
      </w:pPr>
    </w:p>
    <w:p w:rsidR="005C679E" w:rsidRDefault="005C679E">
      <w:pPr>
        <w:rPr>
          <w:b/>
          <w:bCs/>
        </w:rPr>
      </w:pPr>
    </w:p>
    <w:p w:rsidR="005C679E" w:rsidRDefault="005C679E">
      <w:pPr>
        <w:rPr>
          <w:b/>
          <w:bCs/>
        </w:rPr>
      </w:pPr>
    </w:p>
    <w:p w:rsidR="005C679E" w:rsidRDefault="005C679E">
      <w:pPr>
        <w:rPr>
          <w:b/>
          <w:bCs/>
        </w:rPr>
      </w:pPr>
    </w:p>
    <w:p w:rsidR="00A077A6" w:rsidRDefault="00A413A8">
      <w:pPr>
        <w:rPr>
          <w:b/>
          <w:bCs/>
          <w:sz w:val="56"/>
          <w:szCs w:val="56"/>
        </w:rPr>
      </w:pPr>
      <w:r w:rsidRPr="00A413A8">
        <w:rPr>
          <w:b/>
          <w:bCs/>
          <w:sz w:val="56"/>
          <w:szCs w:val="56"/>
        </w:rPr>
        <w:lastRenderedPageBreak/>
        <w:t>INDEX</w:t>
      </w:r>
    </w:p>
    <w:tbl>
      <w:tblPr>
        <w:tblStyle w:val="TableGrid"/>
        <w:tblW w:w="0" w:type="auto"/>
        <w:tblInd w:w="1338" w:type="dxa"/>
        <w:tblLook w:val="04A0"/>
      </w:tblPr>
      <w:tblGrid>
        <w:gridCol w:w="1008"/>
        <w:gridCol w:w="3882"/>
        <w:gridCol w:w="1350"/>
      </w:tblGrid>
      <w:tr w:rsidR="00864C82" w:rsidTr="00864C82">
        <w:tc>
          <w:tcPr>
            <w:tcW w:w="1008" w:type="dxa"/>
          </w:tcPr>
          <w:p w:rsidR="00864C82" w:rsidRPr="00864C82" w:rsidRDefault="00864C82" w:rsidP="00864C82">
            <w:pPr>
              <w:jc w:val="center"/>
              <w:rPr>
                <w:b/>
                <w:bCs/>
                <w:sz w:val="28"/>
                <w:szCs w:val="28"/>
              </w:rPr>
            </w:pPr>
            <w:r w:rsidRPr="00864C82">
              <w:rPr>
                <w:b/>
                <w:bCs/>
                <w:sz w:val="28"/>
                <w:szCs w:val="28"/>
              </w:rPr>
              <w:t>Sl.No</w:t>
            </w:r>
          </w:p>
        </w:tc>
        <w:tc>
          <w:tcPr>
            <w:tcW w:w="3882" w:type="dxa"/>
            <w:tcBorders>
              <w:bottom w:val="single" w:sz="4" w:space="0" w:color="auto"/>
            </w:tcBorders>
          </w:tcPr>
          <w:p w:rsidR="00864C82" w:rsidRPr="00864C82" w:rsidRDefault="00864C82" w:rsidP="00864C82">
            <w:pPr>
              <w:jc w:val="center"/>
              <w:rPr>
                <w:b/>
                <w:bCs/>
                <w:sz w:val="28"/>
                <w:szCs w:val="28"/>
              </w:rPr>
            </w:pPr>
            <w:r w:rsidRPr="00864C82">
              <w:rPr>
                <w:b/>
                <w:bCs/>
                <w:sz w:val="28"/>
                <w:szCs w:val="28"/>
              </w:rPr>
              <w:t>TITLE</w:t>
            </w:r>
          </w:p>
        </w:tc>
        <w:tc>
          <w:tcPr>
            <w:tcW w:w="1350" w:type="dxa"/>
            <w:tcBorders>
              <w:bottom w:val="single" w:sz="4" w:space="0" w:color="auto"/>
            </w:tcBorders>
          </w:tcPr>
          <w:p w:rsidR="00864C82" w:rsidRPr="00864C82" w:rsidRDefault="00864C82">
            <w:pPr>
              <w:rPr>
                <w:b/>
                <w:bCs/>
                <w:sz w:val="28"/>
                <w:szCs w:val="28"/>
              </w:rPr>
            </w:pPr>
            <w:r w:rsidRPr="00864C82">
              <w:rPr>
                <w:b/>
                <w:bCs/>
                <w:sz w:val="28"/>
                <w:szCs w:val="28"/>
              </w:rPr>
              <w:t>Page Number</w:t>
            </w:r>
          </w:p>
        </w:tc>
      </w:tr>
      <w:tr w:rsidR="00864C82" w:rsidTr="00864C82">
        <w:tc>
          <w:tcPr>
            <w:tcW w:w="1008" w:type="dxa"/>
          </w:tcPr>
          <w:p w:rsidR="00864C82" w:rsidRPr="00CB5DCB" w:rsidRDefault="00864C82" w:rsidP="00864C82">
            <w:pPr>
              <w:jc w:val="center"/>
              <w:rPr>
                <w:sz w:val="28"/>
                <w:szCs w:val="28"/>
              </w:rPr>
            </w:pPr>
            <w:r w:rsidRPr="00CB5DCB">
              <w:rPr>
                <w:sz w:val="28"/>
                <w:szCs w:val="28"/>
              </w:rPr>
              <w:t>01</w:t>
            </w:r>
          </w:p>
        </w:tc>
        <w:tc>
          <w:tcPr>
            <w:tcW w:w="3882" w:type="dxa"/>
          </w:tcPr>
          <w:p w:rsidR="00864C82" w:rsidRPr="00CB5DCB" w:rsidRDefault="00864C82">
            <w:pPr>
              <w:rPr>
                <w:sz w:val="28"/>
                <w:szCs w:val="28"/>
              </w:rPr>
            </w:pPr>
            <w:r w:rsidRPr="00CB5DCB">
              <w:rPr>
                <w:sz w:val="28"/>
                <w:szCs w:val="28"/>
              </w:rPr>
              <w:t>Introduction</w:t>
            </w:r>
          </w:p>
        </w:tc>
        <w:tc>
          <w:tcPr>
            <w:tcW w:w="1350" w:type="dxa"/>
            <w:tcBorders>
              <w:bottom w:val="single" w:sz="4" w:space="0" w:color="auto"/>
            </w:tcBorders>
          </w:tcPr>
          <w:p w:rsidR="00864C82" w:rsidRPr="00CB5DCB" w:rsidRDefault="00500026">
            <w:pPr>
              <w:rPr>
                <w:sz w:val="28"/>
                <w:szCs w:val="28"/>
              </w:rPr>
            </w:pPr>
            <w:r>
              <w:rPr>
                <w:sz w:val="28"/>
                <w:szCs w:val="28"/>
              </w:rPr>
              <w:t>9-11</w:t>
            </w:r>
          </w:p>
        </w:tc>
      </w:tr>
      <w:tr w:rsidR="00864C82" w:rsidTr="00864C82">
        <w:tc>
          <w:tcPr>
            <w:tcW w:w="1008" w:type="dxa"/>
          </w:tcPr>
          <w:p w:rsidR="00864C82" w:rsidRPr="00CB5DCB" w:rsidRDefault="00864C82" w:rsidP="00864C82">
            <w:pPr>
              <w:jc w:val="center"/>
              <w:rPr>
                <w:sz w:val="28"/>
                <w:szCs w:val="28"/>
              </w:rPr>
            </w:pPr>
            <w:r w:rsidRPr="00CB5DCB">
              <w:rPr>
                <w:sz w:val="28"/>
                <w:szCs w:val="28"/>
              </w:rPr>
              <w:t>02</w:t>
            </w:r>
          </w:p>
        </w:tc>
        <w:tc>
          <w:tcPr>
            <w:tcW w:w="3882" w:type="dxa"/>
          </w:tcPr>
          <w:p w:rsidR="00864C82" w:rsidRPr="00CB5DCB" w:rsidRDefault="00864C82">
            <w:pPr>
              <w:rPr>
                <w:sz w:val="28"/>
                <w:szCs w:val="28"/>
              </w:rPr>
            </w:pPr>
            <w:r w:rsidRPr="00CB5DCB">
              <w:rPr>
                <w:sz w:val="28"/>
                <w:szCs w:val="28"/>
              </w:rPr>
              <w:t>Literature Survey</w:t>
            </w:r>
          </w:p>
        </w:tc>
        <w:tc>
          <w:tcPr>
            <w:tcW w:w="1350" w:type="dxa"/>
            <w:tcBorders>
              <w:bottom w:val="single" w:sz="4" w:space="0" w:color="auto"/>
            </w:tcBorders>
          </w:tcPr>
          <w:p w:rsidR="00864C82" w:rsidRPr="00CB5DCB" w:rsidRDefault="00500026">
            <w:pPr>
              <w:rPr>
                <w:sz w:val="28"/>
                <w:szCs w:val="28"/>
              </w:rPr>
            </w:pPr>
            <w:r>
              <w:rPr>
                <w:sz w:val="28"/>
                <w:szCs w:val="28"/>
              </w:rPr>
              <w:t>11-19</w:t>
            </w:r>
          </w:p>
        </w:tc>
      </w:tr>
      <w:tr w:rsidR="00864C82" w:rsidTr="00864C82">
        <w:tc>
          <w:tcPr>
            <w:tcW w:w="1008" w:type="dxa"/>
          </w:tcPr>
          <w:p w:rsidR="00864C82" w:rsidRPr="00CB5DCB" w:rsidRDefault="00864C82" w:rsidP="00864C82">
            <w:pPr>
              <w:jc w:val="center"/>
              <w:rPr>
                <w:sz w:val="28"/>
                <w:szCs w:val="28"/>
              </w:rPr>
            </w:pPr>
            <w:r w:rsidRPr="00CB5DCB">
              <w:rPr>
                <w:sz w:val="28"/>
                <w:szCs w:val="28"/>
              </w:rPr>
              <w:t>03</w:t>
            </w:r>
          </w:p>
        </w:tc>
        <w:tc>
          <w:tcPr>
            <w:tcW w:w="3882" w:type="dxa"/>
          </w:tcPr>
          <w:p w:rsidR="00864C82" w:rsidRPr="00CB5DCB" w:rsidRDefault="00864C82">
            <w:pPr>
              <w:rPr>
                <w:sz w:val="28"/>
                <w:szCs w:val="28"/>
              </w:rPr>
            </w:pPr>
            <w:r w:rsidRPr="00CB5DCB">
              <w:rPr>
                <w:sz w:val="28"/>
                <w:szCs w:val="28"/>
              </w:rPr>
              <w:t>Softer Requirement Specification</w:t>
            </w:r>
          </w:p>
        </w:tc>
        <w:tc>
          <w:tcPr>
            <w:tcW w:w="1350" w:type="dxa"/>
            <w:tcBorders>
              <w:bottom w:val="single" w:sz="4" w:space="0" w:color="auto"/>
            </w:tcBorders>
          </w:tcPr>
          <w:p w:rsidR="00864C82" w:rsidRPr="00CB5DCB" w:rsidRDefault="00500026">
            <w:pPr>
              <w:rPr>
                <w:sz w:val="28"/>
                <w:szCs w:val="28"/>
              </w:rPr>
            </w:pPr>
            <w:r>
              <w:rPr>
                <w:sz w:val="28"/>
                <w:szCs w:val="28"/>
              </w:rPr>
              <w:t>20-22</w:t>
            </w:r>
          </w:p>
        </w:tc>
      </w:tr>
      <w:tr w:rsidR="00864C82" w:rsidTr="00864C82">
        <w:tc>
          <w:tcPr>
            <w:tcW w:w="1008" w:type="dxa"/>
          </w:tcPr>
          <w:p w:rsidR="00864C82" w:rsidRPr="00CB5DCB" w:rsidRDefault="00864C82" w:rsidP="00864C82">
            <w:pPr>
              <w:jc w:val="center"/>
              <w:rPr>
                <w:sz w:val="28"/>
                <w:szCs w:val="28"/>
              </w:rPr>
            </w:pPr>
            <w:r w:rsidRPr="00CB5DCB">
              <w:rPr>
                <w:sz w:val="28"/>
                <w:szCs w:val="28"/>
              </w:rPr>
              <w:t>04</w:t>
            </w:r>
          </w:p>
        </w:tc>
        <w:tc>
          <w:tcPr>
            <w:tcW w:w="3882" w:type="dxa"/>
          </w:tcPr>
          <w:p w:rsidR="00864C82" w:rsidRPr="00CB5DCB" w:rsidRDefault="00864C82">
            <w:pPr>
              <w:rPr>
                <w:sz w:val="28"/>
                <w:szCs w:val="28"/>
              </w:rPr>
            </w:pPr>
            <w:r w:rsidRPr="00CB5DCB">
              <w:rPr>
                <w:sz w:val="28"/>
                <w:szCs w:val="28"/>
              </w:rPr>
              <w:t>System Design</w:t>
            </w:r>
          </w:p>
        </w:tc>
        <w:tc>
          <w:tcPr>
            <w:tcW w:w="1350" w:type="dxa"/>
            <w:tcBorders>
              <w:bottom w:val="single" w:sz="4" w:space="0" w:color="auto"/>
            </w:tcBorders>
          </w:tcPr>
          <w:p w:rsidR="00864C82" w:rsidRPr="00CB5DCB" w:rsidRDefault="00500026">
            <w:pPr>
              <w:rPr>
                <w:sz w:val="28"/>
                <w:szCs w:val="28"/>
              </w:rPr>
            </w:pPr>
            <w:r>
              <w:rPr>
                <w:sz w:val="28"/>
                <w:szCs w:val="28"/>
              </w:rPr>
              <w:t>23-25</w:t>
            </w:r>
          </w:p>
        </w:tc>
      </w:tr>
      <w:tr w:rsidR="00864C82" w:rsidTr="00864C82">
        <w:tc>
          <w:tcPr>
            <w:tcW w:w="1008" w:type="dxa"/>
          </w:tcPr>
          <w:p w:rsidR="00864C82" w:rsidRPr="00CB5DCB" w:rsidRDefault="00864C82" w:rsidP="00864C82">
            <w:pPr>
              <w:jc w:val="center"/>
              <w:rPr>
                <w:sz w:val="28"/>
                <w:szCs w:val="28"/>
              </w:rPr>
            </w:pPr>
            <w:r w:rsidRPr="00CB5DCB">
              <w:rPr>
                <w:sz w:val="28"/>
                <w:szCs w:val="28"/>
              </w:rPr>
              <w:t>05</w:t>
            </w:r>
          </w:p>
        </w:tc>
        <w:tc>
          <w:tcPr>
            <w:tcW w:w="3882" w:type="dxa"/>
          </w:tcPr>
          <w:p w:rsidR="00864C82" w:rsidRPr="00CB5DCB" w:rsidRDefault="00864C82">
            <w:pPr>
              <w:rPr>
                <w:sz w:val="28"/>
                <w:szCs w:val="28"/>
              </w:rPr>
            </w:pPr>
            <w:r w:rsidRPr="00CB5DCB">
              <w:rPr>
                <w:sz w:val="28"/>
                <w:szCs w:val="28"/>
              </w:rPr>
              <w:t>Detailed Design</w:t>
            </w:r>
          </w:p>
        </w:tc>
        <w:tc>
          <w:tcPr>
            <w:tcW w:w="1350" w:type="dxa"/>
            <w:tcBorders>
              <w:bottom w:val="single" w:sz="4" w:space="0" w:color="auto"/>
            </w:tcBorders>
          </w:tcPr>
          <w:p w:rsidR="00864C82" w:rsidRPr="00CB5DCB" w:rsidRDefault="00500026">
            <w:pPr>
              <w:rPr>
                <w:sz w:val="28"/>
                <w:szCs w:val="28"/>
              </w:rPr>
            </w:pPr>
            <w:r>
              <w:rPr>
                <w:sz w:val="28"/>
                <w:szCs w:val="28"/>
              </w:rPr>
              <w:t>26-29</w:t>
            </w:r>
          </w:p>
        </w:tc>
      </w:tr>
      <w:tr w:rsidR="00864C82" w:rsidTr="00864C82">
        <w:tc>
          <w:tcPr>
            <w:tcW w:w="1008" w:type="dxa"/>
          </w:tcPr>
          <w:p w:rsidR="00864C82" w:rsidRPr="00CB5DCB" w:rsidRDefault="00864C82" w:rsidP="00864C82">
            <w:pPr>
              <w:jc w:val="center"/>
              <w:rPr>
                <w:sz w:val="28"/>
                <w:szCs w:val="28"/>
              </w:rPr>
            </w:pPr>
            <w:r w:rsidRPr="00CB5DCB">
              <w:rPr>
                <w:sz w:val="28"/>
                <w:szCs w:val="28"/>
              </w:rPr>
              <w:t>06</w:t>
            </w:r>
          </w:p>
        </w:tc>
        <w:tc>
          <w:tcPr>
            <w:tcW w:w="3882" w:type="dxa"/>
          </w:tcPr>
          <w:p w:rsidR="00864C82" w:rsidRPr="00CB5DCB" w:rsidRDefault="00864C82">
            <w:pPr>
              <w:rPr>
                <w:sz w:val="28"/>
                <w:szCs w:val="28"/>
              </w:rPr>
            </w:pPr>
            <w:r w:rsidRPr="00CB5DCB">
              <w:rPr>
                <w:sz w:val="28"/>
                <w:szCs w:val="28"/>
              </w:rPr>
              <w:t>Implementation</w:t>
            </w:r>
          </w:p>
        </w:tc>
        <w:tc>
          <w:tcPr>
            <w:tcW w:w="1350" w:type="dxa"/>
            <w:tcBorders>
              <w:bottom w:val="single" w:sz="4" w:space="0" w:color="auto"/>
            </w:tcBorders>
          </w:tcPr>
          <w:p w:rsidR="00864C82" w:rsidRPr="00CB5DCB" w:rsidRDefault="00500026">
            <w:pPr>
              <w:rPr>
                <w:sz w:val="28"/>
                <w:szCs w:val="28"/>
              </w:rPr>
            </w:pPr>
            <w:r>
              <w:rPr>
                <w:sz w:val="28"/>
                <w:szCs w:val="28"/>
              </w:rPr>
              <w:t>29-33</w:t>
            </w:r>
          </w:p>
        </w:tc>
      </w:tr>
      <w:tr w:rsidR="00864C82" w:rsidTr="00864C82">
        <w:tc>
          <w:tcPr>
            <w:tcW w:w="1008" w:type="dxa"/>
          </w:tcPr>
          <w:p w:rsidR="00864C82" w:rsidRPr="00CB5DCB" w:rsidRDefault="00864C82" w:rsidP="00864C82">
            <w:pPr>
              <w:jc w:val="center"/>
              <w:rPr>
                <w:sz w:val="28"/>
                <w:szCs w:val="28"/>
              </w:rPr>
            </w:pPr>
            <w:r w:rsidRPr="00CB5DCB">
              <w:rPr>
                <w:sz w:val="28"/>
                <w:szCs w:val="28"/>
              </w:rPr>
              <w:t>07</w:t>
            </w:r>
          </w:p>
        </w:tc>
        <w:tc>
          <w:tcPr>
            <w:tcW w:w="3882" w:type="dxa"/>
          </w:tcPr>
          <w:p w:rsidR="00864C82" w:rsidRPr="00CB5DCB" w:rsidRDefault="00864C82">
            <w:pPr>
              <w:rPr>
                <w:sz w:val="28"/>
                <w:szCs w:val="28"/>
              </w:rPr>
            </w:pPr>
            <w:r w:rsidRPr="00CB5DCB">
              <w:rPr>
                <w:sz w:val="28"/>
                <w:szCs w:val="28"/>
              </w:rPr>
              <w:t>Software Testing</w:t>
            </w:r>
          </w:p>
        </w:tc>
        <w:tc>
          <w:tcPr>
            <w:tcW w:w="1350" w:type="dxa"/>
            <w:tcBorders>
              <w:bottom w:val="single" w:sz="4" w:space="0" w:color="auto"/>
            </w:tcBorders>
          </w:tcPr>
          <w:p w:rsidR="00864C82" w:rsidRPr="00CB5DCB" w:rsidRDefault="00500026">
            <w:pPr>
              <w:rPr>
                <w:sz w:val="28"/>
                <w:szCs w:val="28"/>
              </w:rPr>
            </w:pPr>
            <w:r>
              <w:rPr>
                <w:sz w:val="28"/>
                <w:szCs w:val="28"/>
              </w:rPr>
              <w:t>33-36</w:t>
            </w:r>
          </w:p>
        </w:tc>
      </w:tr>
      <w:tr w:rsidR="00864C82" w:rsidTr="00864C82">
        <w:tc>
          <w:tcPr>
            <w:tcW w:w="1008" w:type="dxa"/>
          </w:tcPr>
          <w:p w:rsidR="00864C82" w:rsidRPr="00CB5DCB" w:rsidRDefault="00864C82" w:rsidP="00864C82">
            <w:pPr>
              <w:jc w:val="center"/>
              <w:rPr>
                <w:sz w:val="28"/>
                <w:szCs w:val="28"/>
              </w:rPr>
            </w:pPr>
            <w:r w:rsidRPr="00CB5DCB">
              <w:rPr>
                <w:sz w:val="28"/>
                <w:szCs w:val="28"/>
              </w:rPr>
              <w:t>08</w:t>
            </w:r>
          </w:p>
        </w:tc>
        <w:tc>
          <w:tcPr>
            <w:tcW w:w="3882" w:type="dxa"/>
          </w:tcPr>
          <w:p w:rsidR="00864C82" w:rsidRPr="00CB5DCB" w:rsidRDefault="00864C82">
            <w:pPr>
              <w:rPr>
                <w:sz w:val="28"/>
                <w:szCs w:val="28"/>
              </w:rPr>
            </w:pPr>
            <w:r w:rsidRPr="00CB5DCB">
              <w:rPr>
                <w:sz w:val="28"/>
                <w:szCs w:val="28"/>
              </w:rPr>
              <w:t>Conclusion</w:t>
            </w:r>
          </w:p>
        </w:tc>
        <w:tc>
          <w:tcPr>
            <w:tcW w:w="1350" w:type="dxa"/>
            <w:tcBorders>
              <w:bottom w:val="single" w:sz="4" w:space="0" w:color="auto"/>
            </w:tcBorders>
          </w:tcPr>
          <w:p w:rsidR="00864C82" w:rsidRPr="00CB5DCB" w:rsidRDefault="00500026">
            <w:pPr>
              <w:rPr>
                <w:sz w:val="28"/>
                <w:szCs w:val="28"/>
              </w:rPr>
            </w:pPr>
            <w:r>
              <w:rPr>
                <w:sz w:val="28"/>
                <w:szCs w:val="28"/>
              </w:rPr>
              <w:t>36-38</w:t>
            </w:r>
          </w:p>
        </w:tc>
      </w:tr>
      <w:tr w:rsidR="00864C82" w:rsidTr="00864C82">
        <w:tc>
          <w:tcPr>
            <w:tcW w:w="1008" w:type="dxa"/>
          </w:tcPr>
          <w:p w:rsidR="00864C82" w:rsidRPr="00CB5DCB" w:rsidRDefault="00864C82" w:rsidP="00864C82">
            <w:pPr>
              <w:jc w:val="center"/>
              <w:rPr>
                <w:sz w:val="28"/>
                <w:szCs w:val="28"/>
              </w:rPr>
            </w:pPr>
            <w:r w:rsidRPr="00CB5DCB">
              <w:rPr>
                <w:sz w:val="28"/>
                <w:szCs w:val="28"/>
              </w:rPr>
              <w:t>09</w:t>
            </w:r>
          </w:p>
        </w:tc>
        <w:tc>
          <w:tcPr>
            <w:tcW w:w="3882" w:type="dxa"/>
          </w:tcPr>
          <w:p w:rsidR="00864C82" w:rsidRPr="00CB5DCB" w:rsidRDefault="00864C82">
            <w:pPr>
              <w:rPr>
                <w:sz w:val="28"/>
                <w:szCs w:val="28"/>
              </w:rPr>
            </w:pPr>
            <w:r w:rsidRPr="00CB5DCB">
              <w:rPr>
                <w:sz w:val="28"/>
                <w:szCs w:val="28"/>
              </w:rPr>
              <w:t>Future Enhancement</w:t>
            </w:r>
          </w:p>
        </w:tc>
        <w:tc>
          <w:tcPr>
            <w:tcW w:w="1350" w:type="dxa"/>
            <w:tcBorders>
              <w:bottom w:val="single" w:sz="4" w:space="0" w:color="auto"/>
            </w:tcBorders>
          </w:tcPr>
          <w:p w:rsidR="00864C82" w:rsidRPr="00CB5DCB" w:rsidRDefault="00500026">
            <w:pPr>
              <w:rPr>
                <w:sz w:val="28"/>
                <w:szCs w:val="28"/>
              </w:rPr>
            </w:pPr>
            <w:r>
              <w:rPr>
                <w:sz w:val="28"/>
                <w:szCs w:val="28"/>
              </w:rPr>
              <w:t>38-40</w:t>
            </w:r>
          </w:p>
        </w:tc>
      </w:tr>
      <w:tr w:rsidR="00864C82" w:rsidTr="00864C82">
        <w:tc>
          <w:tcPr>
            <w:tcW w:w="1008" w:type="dxa"/>
          </w:tcPr>
          <w:p w:rsidR="00864C82" w:rsidRPr="00CB5DCB" w:rsidRDefault="00864C82" w:rsidP="00864C82">
            <w:pPr>
              <w:jc w:val="center"/>
              <w:rPr>
                <w:sz w:val="28"/>
                <w:szCs w:val="28"/>
              </w:rPr>
            </w:pPr>
            <w:r w:rsidRPr="00CB5DCB">
              <w:rPr>
                <w:sz w:val="28"/>
                <w:szCs w:val="28"/>
              </w:rPr>
              <w:t>10</w:t>
            </w:r>
          </w:p>
        </w:tc>
        <w:tc>
          <w:tcPr>
            <w:tcW w:w="3882" w:type="dxa"/>
          </w:tcPr>
          <w:p w:rsidR="00864C82" w:rsidRPr="00CB5DCB" w:rsidRDefault="00864C82">
            <w:pPr>
              <w:rPr>
                <w:sz w:val="28"/>
                <w:szCs w:val="28"/>
              </w:rPr>
            </w:pPr>
            <w:r w:rsidRPr="00CB5DCB">
              <w:rPr>
                <w:sz w:val="28"/>
                <w:szCs w:val="28"/>
              </w:rPr>
              <w:t>Reference</w:t>
            </w:r>
          </w:p>
        </w:tc>
        <w:tc>
          <w:tcPr>
            <w:tcW w:w="1350" w:type="dxa"/>
            <w:tcBorders>
              <w:bottom w:val="single" w:sz="4" w:space="0" w:color="auto"/>
            </w:tcBorders>
          </w:tcPr>
          <w:p w:rsidR="00864C82" w:rsidRPr="00CB5DCB" w:rsidRDefault="00F47DBB">
            <w:pPr>
              <w:rPr>
                <w:sz w:val="28"/>
                <w:szCs w:val="28"/>
              </w:rPr>
            </w:pPr>
            <w:r>
              <w:rPr>
                <w:sz w:val="28"/>
                <w:szCs w:val="28"/>
              </w:rPr>
              <w:t>41</w:t>
            </w:r>
          </w:p>
        </w:tc>
      </w:tr>
    </w:tbl>
    <w:p w:rsidR="00A077A6" w:rsidRDefault="00A077A6">
      <w:pPr>
        <w:rPr>
          <w:b/>
          <w:bCs/>
        </w:rPr>
      </w:pPr>
    </w:p>
    <w:p w:rsidR="00A077A6" w:rsidRDefault="00A077A6">
      <w:pPr>
        <w:rPr>
          <w:b/>
          <w:bCs/>
        </w:rPr>
      </w:pPr>
      <w:r>
        <w:rPr>
          <w:b/>
          <w:bCs/>
        </w:rPr>
        <w:br w:type="page"/>
      </w:r>
    </w:p>
    <w:p w:rsidR="009274E0" w:rsidRDefault="009274E0" w:rsidP="009274E0">
      <w:pPr>
        <w:rPr>
          <w:b/>
          <w:bCs/>
          <w:sz w:val="56"/>
          <w:szCs w:val="56"/>
        </w:rPr>
      </w:pPr>
      <w:r>
        <w:rPr>
          <w:b/>
          <w:bCs/>
          <w:sz w:val="56"/>
          <w:szCs w:val="56"/>
        </w:rPr>
        <w:lastRenderedPageBreak/>
        <w:t>LIST OF F</w:t>
      </w:r>
      <w:r w:rsidR="00194359">
        <w:rPr>
          <w:b/>
          <w:bCs/>
          <w:sz w:val="56"/>
          <w:szCs w:val="56"/>
        </w:rPr>
        <w:t>I</w:t>
      </w:r>
      <w:r>
        <w:rPr>
          <w:b/>
          <w:bCs/>
          <w:sz w:val="56"/>
          <w:szCs w:val="56"/>
        </w:rPr>
        <w:t>GURES</w:t>
      </w:r>
    </w:p>
    <w:tbl>
      <w:tblPr>
        <w:tblStyle w:val="TableGrid"/>
        <w:tblW w:w="0" w:type="auto"/>
        <w:tblInd w:w="1338" w:type="dxa"/>
        <w:tblLook w:val="04A0"/>
      </w:tblPr>
      <w:tblGrid>
        <w:gridCol w:w="1008"/>
        <w:gridCol w:w="3882"/>
        <w:gridCol w:w="1350"/>
      </w:tblGrid>
      <w:tr w:rsidR="009274E0" w:rsidTr="00194359">
        <w:tc>
          <w:tcPr>
            <w:tcW w:w="1008" w:type="dxa"/>
          </w:tcPr>
          <w:p w:rsidR="009274E0" w:rsidRPr="00864C82" w:rsidRDefault="009274E0" w:rsidP="00E37A0E">
            <w:pPr>
              <w:jc w:val="center"/>
              <w:rPr>
                <w:b/>
                <w:bCs/>
                <w:sz w:val="28"/>
                <w:szCs w:val="28"/>
              </w:rPr>
            </w:pPr>
            <w:r w:rsidRPr="00864C82">
              <w:rPr>
                <w:b/>
                <w:bCs/>
                <w:sz w:val="28"/>
                <w:szCs w:val="28"/>
              </w:rPr>
              <w:t>Sl.No</w:t>
            </w:r>
          </w:p>
        </w:tc>
        <w:tc>
          <w:tcPr>
            <w:tcW w:w="3882" w:type="dxa"/>
          </w:tcPr>
          <w:p w:rsidR="009274E0" w:rsidRPr="00864C82" w:rsidRDefault="00194359" w:rsidP="00E37A0E">
            <w:pPr>
              <w:jc w:val="center"/>
              <w:rPr>
                <w:b/>
                <w:bCs/>
                <w:sz w:val="28"/>
                <w:szCs w:val="28"/>
              </w:rPr>
            </w:pPr>
            <w:r>
              <w:rPr>
                <w:b/>
                <w:bCs/>
                <w:sz w:val="28"/>
                <w:szCs w:val="28"/>
              </w:rPr>
              <w:t xml:space="preserve">Figure Name </w:t>
            </w:r>
          </w:p>
        </w:tc>
        <w:tc>
          <w:tcPr>
            <w:tcW w:w="1350" w:type="dxa"/>
          </w:tcPr>
          <w:p w:rsidR="009274E0" w:rsidRPr="00864C82" w:rsidRDefault="009274E0" w:rsidP="00E37A0E">
            <w:pPr>
              <w:rPr>
                <w:b/>
                <w:bCs/>
                <w:sz w:val="28"/>
                <w:szCs w:val="28"/>
              </w:rPr>
            </w:pPr>
            <w:r w:rsidRPr="00864C82">
              <w:rPr>
                <w:b/>
                <w:bCs/>
                <w:sz w:val="28"/>
                <w:szCs w:val="28"/>
              </w:rPr>
              <w:t>Page Number</w:t>
            </w:r>
          </w:p>
        </w:tc>
      </w:tr>
      <w:tr w:rsidR="00194359" w:rsidTr="00194359">
        <w:tc>
          <w:tcPr>
            <w:tcW w:w="1008" w:type="dxa"/>
          </w:tcPr>
          <w:p w:rsidR="00194359" w:rsidRPr="00D11D85" w:rsidRDefault="00D11D85" w:rsidP="00E37A0E">
            <w:pPr>
              <w:jc w:val="center"/>
              <w:rPr>
                <w:sz w:val="28"/>
                <w:szCs w:val="28"/>
              </w:rPr>
            </w:pPr>
            <w:r w:rsidRPr="00D11D85">
              <w:rPr>
                <w:sz w:val="28"/>
                <w:szCs w:val="28"/>
              </w:rPr>
              <w:t>01</w:t>
            </w:r>
          </w:p>
        </w:tc>
        <w:tc>
          <w:tcPr>
            <w:tcW w:w="3882" w:type="dxa"/>
          </w:tcPr>
          <w:p w:rsidR="00194359" w:rsidRDefault="00D11D85" w:rsidP="00D11D85">
            <w:pPr>
              <w:rPr>
                <w:b/>
                <w:bCs/>
                <w:sz w:val="28"/>
                <w:szCs w:val="28"/>
              </w:rPr>
            </w:pPr>
            <w:r>
              <w:t>system perspective of ai based prediction for plants leaf multiple diseases.</w:t>
            </w:r>
          </w:p>
        </w:tc>
        <w:tc>
          <w:tcPr>
            <w:tcW w:w="1350" w:type="dxa"/>
          </w:tcPr>
          <w:p w:rsidR="00194359" w:rsidRPr="00FE45E4" w:rsidRDefault="00D11D85" w:rsidP="00E37A0E">
            <w:pPr>
              <w:rPr>
                <w:sz w:val="28"/>
                <w:szCs w:val="28"/>
              </w:rPr>
            </w:pPr>
            <w:r w:rsidRPr="00FE45E4">
              <w:rPr>
                <w:sz w:val="28"/>
                <w:szCs w:val="28"/>
              </w:rPr>
              <w:t>23</w:t>
            </w:r>
          </w:p>
        </w:tc>
      </w:tr>
      <w:tr w:rsidR="00194359" w:rsidTr="00194359">
        <w:tc>
          <w:tcPr>
            <w:tcW w:w="1008" w:type="dxa"/>
          </w:tcPr>
          <w:p w:rsidR="00194359" w:rsidRPr="00D11D85" w:rsidRDefault="00D11D85" w:rsidP="00E37A0E">
            <w:pPr>
              <w:jc w:val="center"/>
              <w:rPr>
                <w:sz w:val="28"/>
                <w:szCs w:val="28"/>
              </w:rPr>
            </w:pPr>
            <w:r w:rsidRPr="00D11D85">
              <w:rPr>
                <w:sz w:val="28"/>
                <w:szCs w:val="28"/>
              </w:rPr>
              <w:t>02</w:t>
            </w:r>
          </w:p>
        </w:tc>
        <w:tc>
          <w:tcPr>
            <w:tcW w:w="3882" w:type="dxa"/>
          </w:tcPr>
          <w:p w:rsidR="00194359" w:rsidRDefault="00D11D85" w:rsidP="00D11D85">
            <w:pPr>
              <w:rPr>
                <w:b/>
                <w:bCs/>
                <w:sz w:val="28"/>
                <w:szCs w:val="28"/>
              </w:rPr>
            </w:pPr>
            <w:r>
              <w:t>Context diagram of Ai based prediction for multiple plant diseases.</w:t>
            </w:r>
          </w:p>
        </w:tc>
        <w:tc>
          <w:tcPr>
            <w:tcW w:w="1350" w:type="dxa"/>
          </w:tcPr>
          <w:p w:rsidR="00194359" w:rsidRPr="00FE45E4" w:rsidRDefault="00D11D85" w:rsidP="00E37A0E">
            <w:pPr>
              <w:rPr>
                <w:sz w:val="28"/>
                <w:szCs w:val="28"/>
              </w:rPr>
            </w:pPr>
            <w:r w:rsidRPr="00FE45E4">
              <w:rPr>
                <w:sz w:val="28"/>
                <w:szCs w:val="28"/>
              </w:rPr>
              <w:t>24</w:t>
            </w:r>
          </w:p>
        </w:tc>
      </w:tr>
      <w:tr w:rsidR="00194359" w:rsidTr="00194359">
        <w:tc>
          <w:tcPr>
            <w:tcW w:w="1008" w:type="dxa"/>
          </w:tcPr>
          <w:p w:rsidR="00194359" w:rsidRPr="00D11D85" w:rsidRDefault="00D11D85" w:rsidP="00E37A0E">
            <w:pPr>
              <w:jc w:val="center"/>
              <w:rPr>
                <w:sz w:val="28"/>
                <w:szCs w:val="28"/>
              </w:rPr>
            </w:pPr>
            <w:r w:rsidRPr="00D11D85">
              <w:rPr>
                <w:sz w:val="28"/>
                <w:szCs w:val="28"/>
              </w:rPr>
              <w:t>03</w:t>
            </w:r>
          </w:p>
        </w:tc>
        <w:tc>
          <w:tcPr>
            <w:tcW w:w="3882" w:type="dxa"/>
          </w:tcPr>
          <w:p w:rsidR="00194359" w:rsidRPr="008E419E" w:rsidRDefault="008E419E" w:rsidP="008E419E">
            <w:r>
              <w:t>Level 1 Data Flow Diagram of AI Based Predicting of multiple plant disease.</w:t>
            </w:r>
          </w:p>
        </w:tc>
        <w:tc>
          <w:tcPr>
            <w:tcW w:w="1350" w:type="dxa"/>
          </w:tcPr>
          <w:p w:rsidR="00194359" w:rsidRPr="00FE45E4" w:rsidRDefault="008E419E" w:rsidP="00E37A0E">
            <w:pPr>
              <w:rPr>
                <w:sz w:val="28"/>
                <w:szCs w:val="28"/>
              </w:rPr>
            </w:pPr>
            <w:r w:rsidRPr="00FE45E4">
              <w:rPr>
                <w:sz w:val="28"/>
                <w:szCs w:val="28"/>
              </w:rPr>
              <w:t>25</w:t>
            </w:r>
          </w:p>
        </w:tc>
      </w:tr>
      <w:tr w:rsidR="00194359" w:rsidTr="00194359">
        <w:tc>
          <w:tcPr>
            <w:tcW w:w="1008" w:type="dxa"/>
          </w:tcPr>
          <w:p w:rsidR="00194359" w:rsidRPr="00D11D85" w:rsidRDefault="00D11D85" w:rsidP="00E37A0E">
            <w:pPr>
              <w:jc w:val="center"/>
              <w:rPr>
                <w:sz w:val="28"/>
                <w:szCs w:val="28"/>
              </w:rPr>
            </w:pPr>
            <w:r w:rsidRPr="00D11D85">
              <w:rPr>
                <w:sz w:val="28"/>
                <w:szCs w:val="28"/>
              </w:rPr>
              <w:t>04</w:t>
            </w:r>
          </w:p>
        </w:tc>
        <w:tc>
          <w:tcPr>
            <w:tcW w:w="3882" w:type="dxa"/>
          </w:tcPr>
          <w:p w:rsidR="00194359" w:rsidRDefault="003B0EE6" w:rsidP="003B0EE6">
            <w:pPr>
              <w:rPr>
                <w:b/>
                <w:bCs/>
                <w:sz w:val="28"/>
                <w:szCs w:val="28"/>
              </w:rPr>
            </w:pPr>
            <w:r>
              <w:t>Use case diagram of AI based prediction for multiple plant diseases.</w:t>
            </w:r>
          </w:p>
        </w:tc>
        <w:tc>
          <w:tcPr>
            <w:tcW w:w="1350" w:type="dxa"/>
          </w:tcPr>
          <w:p w:rsidR="00194359" w:rsidRPr="00FE45E4" w:rsidRDefault="003B0EE6" w:rsidP="00E37A0E">
            <w:pPr>
              <w:rPr>
                <w:sz w:val="28"/>
                <w:szCs w:val="28"/>
              </w:rPr>
            </w:pPr>
            <w:r w:rsidRPr="00FE45E4">
              <w:rPr>
                <w:sz w:val="28"/>
                <w:szCs w:val="28"/>
              </w:rPr>
              <w:t>26</w:t>
            </w:r>
          </w:p>
        </w:tc>
      </w:tr>
      <w:tr w:rsidR="00194359" w:rsidTr="00194359">
        <w:tc>
          <w:tcPr>
            <w:tcW w:w="1008" w:type="dxa"/>
          </w:tcPr>
          <w:p w:rsidR="00194359" w:rsidRPr="00D11D85" w:rsidRDefault="00D11D85" w:rsidP="00E37A0E">
            <w:pPr>
              <w:jc w:val="center"/>
              <w:rPr>
                <w:sz w:val="28"/>
                <w:szCs w:val="28"/>
              </w:rPr>
            </w:pPr>
            <w:r w:rsidRPr="00D11D85">
              <w:rPr>
                <w:sz w:val="28"/>
                <w:szCs w:val="28"/>
              </w:rPr>
              <w:t>05</w:t>
            </w:r>
          </w:p>
        </w:tc>
        <w:tc>
          <w:tcPr>
            <w:tcW w:w="3882" w:type="dxa"/>
          </w:tcPr>
          <w:p w:rsidR="00194359" w:rsidRDefault="003B0EE6" w:rsidP="003B0EE6">
            <w:pPr>
              <w:rPr>
                <w:b/>
                <w:bCs/>
                <w:sz w:val="28"/>
                <w:szCs w:val="28"/>
              </w:rPr>
            </w:pPr>
            <w:r>
              <w:t>Sequence diagram of Ai based prediction for multiple diseases in plants</w:t>
            </w:r>
          </w:p>
        </w:tc>
        <w:tc>
          <w:tcPr>
            <w:tcW w:w="1350" w:type="dxa"/>
          </w:tcPr>
          <w:p w:rsidR="00194359" w:rsidRPr="00FE45E4" w:rsidRDefault="003B0EE6" w:rsidP="00E37A0E">
            <w:pPr>
              <w:rPr>
                <w:sz w:val="28"/>
                <w:szCs w:val="28"/>
              </w:rPr>
            </w:pPr>
            <w:r w:rsidRPr="00FE45E4">
              <w:rPr>
                <w:sz w:val="28"/>
                <w:szCs w:val="28"/>
              </w:rPr>
              <w:t>27</w:t>
            </w:r>
          </w:p>
        </w:tc>
      </w:tr>
      <w:tr w:rsidR="00194359" w:rsidTr="00194359">
        <w:tc>
          <w:tcPr>
            <w:tcW w:w="1008" w:type="dxa"/>
          </w:tcPr>
          <w:p w:rsidR="00194359" w:rsidRPr="00FE45E4" w:rsidRDefault="003B0EE6" w:rsidP="00E37A0E">
            <w:pPr>
              <w:jc w:val="center"/>
              <w:rPr>
                <w:sz w:val="28"/>
                <w:szCs w:val="28"/>
              </w:rPr>
            </w:pPr>
            <w:r w:rsidRPr="00FE45E4">
              <w:rPr>
                <w:sz w:val="28"/>
                <w:szCs w:val="28"/>
              </w:rPr>
              <w:t>06</w:t>
            </w:r>
          </w:p>
        </w:tc>
        <w:tc>
          <w:tcPr>
            <w:tcW w:w="3882" w:type="dxa"/>
          </w:tcPr>
          <w:p w:rsidR="00194359" w:rsidRDefault="003B0EE6" w:rsidP="003B0EE6">
            <w:pPr>
              <w:rPr>
                <w:b/>
                <w:bCs/>
                <w:sz w:val="28"/>
                <w:szCs w:val="28"/>
              </w:rPr>
            </w:pPr>
            <w:r>
              <w:t>Activity diagram of Ai based predicting of multiple plant diseases.</w:t>
            </w:r>
          </w:p>
        </w:tc>
        <w:tc>
          <w:tcPr>
            <w:tcW w:w="1350" w:type="dxa"/>
          </w:tcPr>
          <w:p w:rsidR="00194359" w:rsidRPr="00FE45E4" w:rsidRDefault="003B0EE6" w:rsidP="00E37A0E">
            <w:pPr>
              <w:rPr>
                <w:sz w:val="28"/>
                <w:szCs w:val="28"/>
              </w:rPr>
            </w:pPr>
            <w:r w:rsidRPr="00FE45E4">
              <w:rPr>
                <w:sz w:val="28"/>
                <w:szCs w:val="28"/>
              </w:rPr>
              <w:t>28</w:t>
            </w:r>
          </w:p>
        </w:tc>
      </w:tr>
      <w:tr w:rsidR="00194359" w:rsidTr="00194359">
        <w:tc>
          <w:tcPr>
            <w:tcW w:w="1008" w:type="dxa"/>
          </w:tcPr>
          <w:p w:rsidR="00194359" w:rsidRPr="00FE45E4" w:rsidRDefault="003B0EE6" w:rsidP="00E37A0E">
            <w:pPr>
              <w:jc w:val="center"/>
              <w:rPr>
                <w:sz w:val="28"/>
                <w:szCs w:val="28"/>
              </w:rPr>
            </w:pPr>
            <w:r w:rsidRPr="00FE45E4">
              <w:rPr>
                <w:sz w:val="28"/>
                <w:szCs w:val="28"/>
              </w:rPr>
              <w:t>07</w:t>
            </w:r>
          </w:p>
        </w:tc>
        <w:tc>
          <w:tcPr>
            <w:tcW w:w="3882" w:type="dxa"/>
          </w:tcPr>
          <w:p w:rsidR="00194359" w:rsidRDefault="00FE45E4" w:rsidP="00FE45E4">
            <w:pPr>
              <w:rPr>
                <w:b/>
                <w:bCs/>
                <w:sz w:val="28"/>
                <w:szCs w:val="28"/>
              </w:rPr>
            </w:pPr>
            <w:r>
              <w:t>Entry page for the Multiple plant common disease detection, It is general entry</w:t>
            </w:r>
          </w:p>
        </w:tc>
        <w:tc>
          <w:tcPr>
            <w:tcW w:w="1350" w:type="dxa"/>
          </w:tcPr>
          <w:p w:rsidR="00194359" w:rsidRPr="00FE45E4" w:rsidRDefault="00FE45E4" w:rsidP="00E37A0E">
            <w:pPr>
              <w:rPr>
                <w:sz w:val="28"/>
                <w:szCs w:val="28"/>
              </w:rPr>
            </w:pPr>
            <w:r w:rsidRPr="00FE45E4">
              <w:rPr>
                <w:sz w:val="28"/>
                <w:szCs w:val="28"/>
              </w:rPr>
              <w:t>29</w:t>
            </w:r>
          </w:p>
        </w:tc>
      </w:tr>
      <w:tr w:rsidR="00194359" w:rsidTr="003B0EE6">
        <w:tc>
          <w:tcPr>
            <w:tcW w:w="1008" w:type="dxa"/>
          </w:tcPr>
          <w:p w:rsidR="00194359" w:rsidRPr="00FE45E4" w:rsidRDefault="003B0EE6" w:rsidP="00E37A0E">
            <w:pPr>
              <w:jc w:val="center"/>
              <w:rPr>
                <w:sz w:val="28"/>
                <w:szCs w:val="28"/>
              </w:rPr>
            </w:pPr>
            <w:r w:rsidRPr="00FE45E4">
              <w:rPr>
                <w:sz w:val="28"/>
                <w:szCs w:val="28"/>
              </w:rPr>
              <w:t>08</w:t>
            </w:r>
          </w:p>
        </w:tc>
        <w:tc>
          <w:tcPr>
            <w:tcW w:w="3882" w:type="dxa"/>
          </w:tcPr>
          <w:p w:rsidR="00194359" w:rsidRDefault="00FE45E4" w:rsidP="00FE45E4">
            <w:pPr>
              <w:rPr>
                <w:b/>
                <w:bCs/>
                <w:sz w:val="28"/>
                <w:szCs w:val="28"/>
              </w:rPr>
            </w:pPr>
            <w:r>
              <w:t>Entry page for Upload and start detecting the disease.</w:t>
            </w:r>
          </w:p>
        </w:tc>
        <w:tc>
          <w:tcPr>
            <w:tcW w:w="1350" w:type="dxa"/>
          </w:tcPr>
          <w:p w:rsidR="00194359" w:rsidRPr="00FE45E4" w:rsidRDefault="00FE45E4" w:rsidP="00E37A0E">
            <w:pPr>
              <w:rPr>
                <w:sz w:val="28"/>
                <w:szCs w:val="28"/>
              </w:rPr>
            </w:pPr>
            <w:r w:rsidRPr="00FE45E4">
              <w:rPr>
                <w:sz w:val="28"/>
                <w:szCs w:val="28"/>
              </w:rPr>
              <w:t>30</w:t>
            </w:r>
          </w:p>
        </w:tc>
      </w:tr>
      <w:tr w:rsidR="003B0EE6" w:rsidTr="00FE45E4">
        <w:tc>
          <w:tcPr>
            <w:tcW w:w="1008" w:type="dxa"/>
          </w:tcPr>
          <w:p w:rsidR="003B0EE6" w:rsidRPr="00FE45E4" w:rsidRDefault="00FE45E4" w:rsidP="00E37A0E">
            <w:pPr>
              <w:jc w:val="center"/>
              <w:rPr>
                <w:sz w:val="28"/>
                <w:szCs w:val="28"/>
              </w:rPr>
            </w:pPr>
            <w:r w:rsidRPr="00FE45E4">
              <w:rPr>
                <w:sz w:val="28"/>
                <w:szCs w:val="28"/>
              </w:rPr>
              <w:t>09</w:t>
            </w:r>
          </w:p>
        </w:tc>
        <w:tc>
          <w:tcPr>
            <w:tcW w:w="3882" w:type="dxa"/>
          </w:tcPr>
          <w:p w:rsidR="003B0EE6" w:rsidRDefault="00FE45E4" w:rsidP="00FE45E4">
            <w:pPr>
              <w:rPr>
                <w:b/>
                <w:bCs/>
                <w:sz w:val="28"/>
                <w:szCs w:val="28"/>
              </w:rPr>
            </w:pPr>
            <w:r>
              <w:t>After uploading the image.</w:t>
            </w:r>
          </w:p>
        </w:tc>
        <w:tc>
          <w:tcPr>
            <w:tcW w:w="1350" w:type="dxa"/>
          </w:tcPr>
          <w:p w:rsidR="003B0EE6" w:rsidRPr="00FE45E4" w:rsidRDefault="00FE45E4" w:rsidP="00E37A0E">
            <w:pPr>
              <w:rPr>
                <w:sz w:val="28"/>
                <w:szCs w:val="28"/>
              </w:rPr>
            </w:pPr>
            <w:r w:rsidRPr="00FE45E4">
              <w:rPr>
                <w:sz w:val="28"/>
                <w:szCs w:val="28"/>
              </w:rPr>
              <w:t>31</w:t>
            </w:r>
          </w:p>
        </w:tc>
      </w:tr>
      <w:tr w:rsidR="00FE45E4" w:rsidTr="00FE45E4">
        <w:tc>
          <w:tcPr>
            <w:tcW w:w="1008" w:type="dxa"/>
          </w:tcPr>
          <w:p w:rsidR="00FE45E4" w:rsidRPr="00FE45E4" w:rsidRDefault="00FE45E4" w:rsidP="00E37A0E">
            <w:pPr>
              <w:jc w:val="center"/>
              <w:rPr>
                <w:sz w:val="28"/>
                <w:szCs w:val="28"/>
              </w:rPr>
            </w:pPr>
            <w:r w:rsidRPr="00FE45E4">
              <w:rPr>
                <w:sz w:val="28"/>
                <w:szCs w:val="28"/>
              </w:rPr>
              <w:t>10</w:t>
            </w:r>
          </w:p>
        </w:tc>
        <w:tc>
          <w:tcPr>
            <w:tcW w:w="3882" w:type="dxa"/>
          </w:tcPr>
          <w:p w:rsidR="00FE45E4" w:rsidRDefault="00FE45E4" w:rsidP="00FE45E4">
            <w:r>
              <w:t>Page already detected the disease and displayed the Solution for the Disease</w:t>
            </w:r>
          </w:p>
        </w:tc>
        <w:tc>
          <w:tcPr>
            <w:tcW w:w="1350" w:type="dxa"/>
          </w:tcPr>
          <w:p w:rsidR="00FE45E4" w:rsidRPr="00FE45E4" w:rsidRDefault="00FE45E4" w:rsidP="00E37A0E">
            <w:pPr>
              <w:rPr>
                <w:sz w:val="28"/>
                <w:szCs w:val="28"/>
              </w:rPr>
            </w:pPr>
            <w:r w:rsidRPr="00FE45E4">
              <w:rPr>
                <w:sz w:val="28"/>
                <w:szCs w:val="28"/>
              </w:rPr>
              <w:t>32</w:t>
            </w:r>
          </w:p>
        </w:tc>
      </w:tr>
      <w:tr w:rsidR="00FE45E4" w:rsidTr="00E37A0E">
        <w:tc>
          <w:tcPr>
            <w:tcW w:w="1008" w:type="dxa"/>
          </w:tcPr>
          <w:p w:rsidR="00FE45E4" w:rsidRPr="00FE45E4" w:rsidRDefault="00FE45E4" w:rsidP="00E37A0E">
            <w:pPr>
              <w:jc w:val="center"/>
              <w:rPr>
                <w:sz w:val="28"/>
                <w:szCs w:val="28"/>
              </w:rPr>
            </w:pPr>
            <w:r w:rsidRPr="00FE45E4">
              <w:rPr>
                <w:sz w:val="28"/>
                <w:szCs w:val="28"/>
              </w:rPr>
              <w:t>11</w:t>
            </w:r>
          </w:p>
        </w:tc>
        <w:tc>
          <w:tcPr>
            <w:tcW w:w="3882" w:type="dxa"/>
            <w:tcBorders>
              <w:bottom w:val="single" w:sz="4" w:space="0" w:color="auto"/>
            </w:tcBorders>
          </w:tcPr>
          <w:p w:rsidR="00FE45E4" w:rsidRDefault="00FE45E4" w:rsidP="00FE45E4">
            <w:r>
              <w:t>Contact page</w:t>
            </w:r>
          </w:p>
        </w:tc>
        <w:tc>
          <w:tcPr>
            <w:tcW w:w="1350" w:type="dxa"/>
            <w:tcBorders>
              <w:bottom w:val="single" w:sz="4" w:space="0" w:color="auto"/>
            </w:tcBorders>
          </w:tcPr>
          <w:p w:rsidR="00FE45E4" w:rsidRPr="00FE45E4" w:rsidRDefault="00FE45E4" w:rsidP="00E37A0E">
            <w:pPr>
              <w:rPr>
                <w:sz w:val="28"/>
                <w:szCs w:val="28"/>
              </w:rPr>
            </w:pPr>
            <w:r w:rsidRPr="00FE45E4">
              <w:rPr>
                <w:sz w:val="28"/>
                <w:szCs w:val="28"/>
              </w:rPr>
              <w:t>32</w:t>
            </w:r>
          </w:p>
        </w:tc>
      </w:tr>
    </w:tbl>
    <w:p w:rsidR="009274E0" w:rsidRDefault="009274E0" w:rsidP="009274E0">
      <w:pPr>
        <w:rPr>
          <w:b/>
          <w:bCs/>
        </w:rPr>
      </w:pPr>
    </w:p>
    <w:p w:rsidR="009274E0" w:rsidRDefault="009274E0" w:rsidP="009274E0">
      <w:pPr>
        <w:rPr>
          <w:b/>
          <w:bCs/>
        </w:rPr>
      </w:pPr>
    </w:p>
    <w:p w:rsidR="009274E0" w:rsidRDefault="009274E0" w:rsidP="009274E0">
      <w:pPr>
        <w:rPr>
          <w:b/>
          <w:bCs/>
        </w:rPr>
      </w:pPr>
    </w:p>
    <w:p w:rsidR="009274E0" w:rsidRDefault="009274E0" w:rsidP="009274E0">
      <w:pPr>
        <w:rPr>
          <w:b/>
          <w:bCs/>
        </w:rPr>
      </w:pPr>
    </w:p>
    <w:p w:rsidR="009274E0" w:rsidRDefault="009274E0" w:rsidP="009274E0">
      <w:pPr>
        <w:rPr>
          <w:b/>
          <w:bCs/>
        </w:rPr>
      </w:pPr>
    </w:p>
    <w:p w:rsidR="009274E0" w:rsidRDefault="009274E0" w:rsidP="009274E0">
      <w:pPr>
        <w:rPr>
          <w:b/>
          <w:bCs/>
        </w:rPr>
      </w:pPr>
    </w:p>
    <w:p w:rsidR="00194359" w:rsidRDefault="00194359" w:rsidP="009274E0">
      <w:pPr>
        <w:rPr>
          <w:b/>
          <w:bCs/>
        </w:rPr>
      </w:pPr>
    </w:p>
    <w:p w:rsidR="00194359" w:rsidRDefault="00194359" w:rsidP="009274E0">
      <w:pPr>
        <w:rPr>
          <w:b/>
          <w:bCs/>
        </w:rPr>
      </w:pPr>
    </w:p>
    <w:p w:rsidR="00194359" w:rsidRDefault="00194359" w:rsidP="009274E0">
      <w:pPr>
        <w:rPr>
          <w:b/>
          <w:bCs/>
        </w:rPr>
      </w:pPr>
    </w:p>
    <w:p w:rsidR="00194359" w:rsidRDefault="00194359" w:rsidP="009274E0">
      <w:pPr>
        <w:rPr>
          <w:b/>
          <w:bCs/>
        </w:rPr>
      </w:pPr>
    </w:p>
    <w:p w:rsidR="009274E0" w:rsidRDefault="009274E0" w:rsidP="009274E0">
      <w:pPr>
        <w:rPr>
          <w:b/>
          <w:bCs/>
          <w:sz w:val="56"/>
          <w:szCs w:val="56"/>
        </w:rPr>
      </w:pPr>
      <w:r>
        <w:rPr>
          <w:b/>
          <w:bCs/>
          <w:sz w:val="56"/>
          <w:szCs w:val="56"/>
        </w:rPr>
        <w:lastRenderedPageBreak/>
        <w:t>List of Tables</w:t>
      </w:r>
    </w:p>
    <w:tbl>
      <w:tblPr>
        <w:tblStyle w:val="TableGrid"/>
        <w:tblW w:w="0" w:type="auto"/>
        <w:tblInd w:w="1338" w:type="dxa"/>
        <w:tblLook w:val="04A0"/>
      </w:tblPr>
      <w:tblGrid>
        <w:gridCol w:w="1008"/>
        <w:gridCol w:w="3882"/>
        <w:gridCol w:w="1350"/>
      </w:tblGrid>
      <w:tr w:rsidR="009274E0" w:rsidTr="009274E0">
        <w:tc>
          <w:tcPr>
            <w:tcW w:w="1008" w:type="dxa"/>
          </w:tcPr>
          <w:p w:rsidR="009274E0" w:rsidRPr="00864C82" w:rsidRDefault="009274E0" w:rsidP="00E37A0E">
            <w:pPr>
              <w:jc w:val="center"/>
              <w:rPr>
                <w:b/>
                <w:bCs/>
                <w:sz w:val="28"/>
                <w:szCs w:val="28"/>
              </w:rPr>
            </w:pPr>
            <w:r w:rsidRPr="00864C82">
              <w:rPr>
                <w:b/>
                <w:bCs/>
                <w:sz w:val="28"/>
                <w:szCs w:val="28"/>
              </w:rPr>
              <w:t>Sl.No</w:t>
            </w:r>
          </w:p>
        </w:tc>
        <w:tc>
          <w:tcPr>
            <w:tcW w:w="3882" w:type="dxa"/>
          </w:tcPr>
          <w:p w:rsidR="009274E0" w:rsidRPr="00864C82" w:rsidRDefault="009274E0" w:rsidP="00E37A0E">
            <w:pPr>
              <w:jc w:val="center"/>
              <w:rPr>
                <w:b/>
                <w:bCs/>
                <w:sz w:val="28"/>
                <w:szCs w:val="28"/>
              </w:rPr>
            </w:pPr>
            <w:r>
              <w:rPr>
                <w:b/>
                <w:bCs/>
                <w:sz w:val="28"/>
                <w:szCs w:val="28"/>
              </w:rPr>
              <w:t>Table Name</w:t>
            </w:r>
          </w:p>
        </w:tc>
        <w:tc>
          <w:tcPr>
            <w:tcW w:w="1350" w:type="dxa"/>
          </w:tcPr>
          <w:p w:rsidR="009274E0" w:rsidRPr="00864C82" w:rsidRDefault="009274E0" w:rsidP="00E37A0E">
            <w:pPr>
              <w:rPr>
                <w:b/>
                <w:bCs/>
                <w:sz w:val="28"/>
                <w:szCs w:val="28"/>
              </w:rPr>
            </w:pPr>
            <w:r w:rsidRPr="00864C82">
              <w:rPr>
                <w:b/>
                <w:bCs/>
                <w:sz w:val="28"/>
                <w:szCs w:val="28"/>
              </w:rPr>
              <w:t>Page Number</w:t>
            </w:r>
          </w:p>
        </w:tc>
      </w:tr>
      <w:tr w:rsidR="009274E0" w:rsidTr="009274E0">
        <w:tc>
          <w:tcPr>
            <w:tcW w:w="1008" w:type="dxa"/>
          </w:tcPr>
          <w:p w:rsidR="009274E0" w:rsidRPr="00864C82" w:rsidRDefault="00FE45E4" w:rsidP="00E37A0E">
            <w:pPr>
              <w:jc w:val="center"/>
              <w:rPr>
                <w:b/>
                <w:bCs/>
                <w:sz w:val="28"/>
                <w:szCs w:val="28"/>
              </w:rPr>
            </w:pPr>
            <w:r>
              <w:rPr>
                <w:b/>
                <w:bCs/>
                <w:sz w:val="28"/>
                <w:szCs w:val="28"/>
              </w:rPr>
              <w:t>01</w:t>
            </w:r>
          </w:p>
        </w:tc>
        <w:tc>
          <w:tcPr>
            <w:tcW w:w="3882" w:type="dxa"/>
          </w:tcPr>
          <w:p w:rsidR="009274E0" w:rsidRPr="00FE45E4" w:rsidRDefault="00FE45E4" w:rsidP="00FE45E4">
            <w:pPr>
              <w:rPr>
                <w:sz w:val="28"/>
                <w:szCs w:val="28"/>
              </w:rPr>
            </w:pPr>
            <w:r w:rsidRPr="00FE45E4">
              <w:rPr>
                <w:sz w:val="28"/>
                <w:szCs w:val="28"/>
              </w:rPr>
              <w:t>Tase Case</w:t>
            </w:r>
          </w:p>
        </w:tc>
        <w:tc>
          <w:tcPr>
            <w:tcW w:w="1350" w:type="dxa"/>
          </w:tcPr>
          <w:p w:rsidR="009274E0" w:rsidRPr="00FE45E4" w:rsidRDefault="00FE45E4" w:rsidP="00E37A0E">
            <w:pPr>
              <w:rPr>
                <w:sz w:val="28"/>
                <w:szCs w:val="28"/>
              </w:rPr>
            </w:pPr>
            <w:r w:rsidRPr="00FE45E4">
              <w:rPr>
                <w:sz w:val="28"/>
                <w:szCs w:val="28"/>
              </w:rPr>
              <w:t>35-36</w:t>
            </w:r>
          </w:p>
        </w:tc>
      </w:tr>
    </w:tbl>
    <w:p w:rsidR="00B20B0D" w:rsidRDefault="00B20B0D">
      <w:pPr>
        <w:rPr>
          <w:b/>
          <w:bCs/>
        </w:rPr>
      </w:pPr>
    </w:p>
    <w:p w:rsidR="00B20B0D" w:rsidRDefault="00B20B0D">
      <w:pPr>
        <w:rPr>
          <w:b/>
          <w:bCs/>
        </w:rPr>
      </w:pPr>
    </w:p>
    <w:p w:rsidR="00B20B0D" w:rsidRDefault="00B20B0D">
      <w:pPr>
        <w:rPr>
          <w:b/>
          <w:bCs/>
        </w:rPr>
      </w:pPr>
    </w:p>
    <w:p w:rsidR="00B20B0D" w:rsidRDefault="00B20B0D">
      <w:pPr>
        <w:rPr>
          <w:b/>
          <w:bCs/>
        </w:rPr>
      </w:pPr>
    </w:p>
    <w:p w:rsidR="00B20B0D" w:rsidRDefault="00B20B0D">
      <w:pPr>
        <w:rPr>
          <w:b/>
          <w:bCs/>
        </w:rPr>
      </w:pPr>
    </w:p>
    <w:p w:rsidR="00B20B0D" w:rsidRDefault="00B20B0D">
      <w:pPr>
        <w:rPr>
          <w:b/>
          <w:bCs/>
        </w:rPr>
      </w:pPr>
    </w:p>
    <w:p w:rsidR="00B20B0D" w:rsidRDefault="00B20B0D">
      <w:pPr>
        <w:rPr>
          <w:b/>
          <w:bCs/>
        </w:rPr>
      </w:pPr>
    </w:p>
    <w:p w:rsidR="00B20B0D" w:rsidRDefault="00B20B0D">
      <w:pPr>
        <w:rPr>
          <w:b/>
          <w:bCs/>
        </w:rPr>
      </w:pPr>
    </w:p>
    <w:p w:rsidR="00B20B0D" w:rsidRDefault="00B20B0D">
      <w:pPr>
        <w:rPr>
          <w:b/>
          <w:bCs/>
        </w:rPr>
      </w:pPr>
    </w:p>
    <w:p w:rsidR="00B20B0D" w:rsidRDefault="00B20B0D">
      <w:pPr>
        <w:rPr>
          <w:b/>
          <w:bCs/>
        </w:rPr>
      </w:pPr>
    </w:p>
    <w:p w:rsidR="00B20B0D" w:rsidRDefault="00B20B0D">
      <w:pPr>
        <w:rPr>
          <w:b/>
          <w:bCs/>
        </w:rPr>
      </w:pPr>
    </w:p>
    <w:p w:rsidR="00B20B0D" w:rsidRDefault="00B20B0D">
      <w:pPr>
        <w:rPr>
          <w:b/>
          <w:bCs/>
        </w:rPr>
      </w:pPr>
    </w:p>
    <w:p w:rsidR="00B20B0D" w:rsidRDefault="00B20B0D">
      <w:pPr>
        <w:rPr>
          <w:b/>
          <w:bCs/>
        </w:rPr>
      </w:pPr>
    </w:p>
    <w:p w:rsidR="00B20B0D" w:rsidRDefault="00B20B0D">
      <w:pPr>
        <w:rPr>
          <w:b/>
          <w:bCs/>
        </w:rPr>
      </w:pPr>
    </w:p>
    <w:p w:rsidR="00B20B0D" w:rsidRDefault="00B20B0D">
      <w:pPr>
        <w:rPr>
          <w:b/>
          <w:bCs/>
        </w:rPr>
      </w:pPr>
    </w:p>
    <w:p w:rsidR="00B20B0D" w:rsidRDefault="00B20B0D">
      <w:pPr>
        <w:rPr>
          <w:b/>
          <w:bCs/>
        </w:rPr>
      </w:pPr>
    </w:p>
    <w:p w:rsidR="00B20B0D" w:rsidRDefault="00B20B0D">
      <w:pPr>
        <w:rPr>
          <w:b/>
          <w:bCs/>
        </w:rPr>
      </w:pPr>
    </w:p>
    <w:p w:rsidR="00B20B0D" w:rsidRDefault="00B20B0D">
      <w:pPr>
        <w:rPr>
          <w:b/>
          <w:bCs/>
        </w:rPr>
      </w:pPr>
    </w:p>
    <w:p w:rsidR="00DD325C" w:rsidRDefault="00DD325C">
      <w:pPr>
        <w:rPr>
          <w:b/>
          <w:bCs/>
        </w:rPr>
      </w:pPr>
    </w:p>
    <w:p w:rsidR="00DD325C" w:rsidRDefault="00DD325C">
      <w:pPr>
        <w:rPr>
          <w:b/>
          <w:bCs/>
        </w:rPr>
      </w:pPr>
    </w:p>
    <w:p w:rsidR="00B20B0D" w:rsidRDefault="00B20B0D">
      <w:pPr>
        <w:rPr>
          <w:b/>
          <w:bCs/>
        </w:rPr>
      </w:pPr>
    </w:p>
    <w:p w:rsidR="009274E0" w:rsidRDefault="009274E0">
      <w:pPr>
        <w:rPr>
          <w:b/>
          <w:bCs/>
        </w:rPr>
      </w:pPr>
    </w:p>
    <w:p w:rsidR="00330382" w:rsidRPr="008E6F73" w:rsidRDefault="0089102F">
      <w:pPr>
        <w:rPr>
          <w:b/>
          <w:bCs/>
        </w:rPr>
      </w:pPr>
      <w:r w:rsidRPr="008E6F73">
        <w:rPr>
          <w:b/>
          <w:bCs/>
        </w:rPr>
        <w:lastRenderedPageBreak/>
        <w:t>1. INTRODUCTION</w:t>
      </w:r>
    </w:p>
    <w:p w:rsidR="00330382" w:rsidRPr="008E6F73" w:rsidRDefault="0089102F">
      <w:pPr>
        <w:rPr>
          <w:b/>
          <w:bCs/>
        </w:rPr>
      </w:pPr>
      <w:r w:rsidRPr="008E6F73">
        <w:rPr>
          <w:b/>
          <w:bCs/>
        </w:rPr>
        <w:t>1.1 Project Description</w:t>
      </w:r>
    </w:p>
    <w:p w:rsidR="00330382" w:rsidRDefault="0089102F" w:rsidP="008E6F73">
      <w:pPr>
        <w:spacing w:after="0"/>
        <w:jc w:val="both"/>
      </w:pPr>
      <w:r>
        <w:t>Early diagnosis of common leaf diseases in plants remains a significant challenge in</w:t>
      </w:r>
      <w:r w:rsidR="005E3730">
        <w:t>modern agriculture</w:t>
      </w:r>
      <w:r>
        <w:t xml:space="preserve">, particularly for farmers in rural and </w:t>
      </w:r>
      <w:r w:rsidR="00084669">
        <w:t>under resourced</w:t>
      </w:r>
      <w:r>
        <w:t xml:space="preserve"> settings. in orderto improve crop health management and lower production losses this study suggest</w:t>
      </w:r>
      <w:r>
        <w:t xml:space="preserve">s a </w:t>
      </w:r>
      <w:r w:rsidR="00206B1D">
        <w:t>CNN</w:t>
      </w:r>
      <w:r w:rsidR="009B4D6B">
        <w:t>powered</w:t>
      </w:r>
      <w:r>
        <w:t xml:space="preserve"> machine learn</w:t>
      </w:r>
      <w:r w:rsidR="008E6F73">
        <w:t>ing</w:t>
      </w:r>
      <w:r>
        <w:t xml:space="preserve"> solution that enables quick prediction of multiple leaf diseasesusing basic leaf photos as input.</w:t>
      </w:r>
    </w:p>
    <w:p w:rsidR="008E6F73" w:rsidRDefault="008E6F73"/>
    <w:p w:rsidR="00330382" w:rsidRDefault="0089102F" w:rsidP="008E6F73">
      <w:pPr>
        <w:spacing w:after="0"/>
        <w:jc w:val="both"/>
      </w:pPr>
      <w:r>
        <w:t xml:space="preserve">Advanced digital agriculture model refers to improving access to preventive plant </w:t>
      </w:r>
      <w:r w:rsidR="008E6F73">
        <w:t xml:space="preserve">disease </w:t>
      </w:r>
      <w:r>
        <w:t>management through a web- or applic</w:t>
      </w:r>
      <w:r>
        <w:t xml:space="preserve">ation-based platform that identifies common leafdiseases in plants using a machine-learning (cnn) model. Farmers and users can safely andeasily access plant </w:t>
      </w:r>
      <w:r w:rsidR="008E6F73">
        <w:t>disease</w:t>
      </w:r>
      <w:r>
        <w:t xml:space="preserve"> insights of their level of expertise because of the </w:t>
      </w:r>
      <w:r w:rsidR="008E6F73">
        <w:t>applications user-friendly</w:t>
      </w:r>
      <w:r>
        <w:t xml:space="preserve"> design and u</w:t>
      </w:r>
      <w:r>
        <w:t>sed with a variety different type of devices.</w:t>
      </w:r>
    </w:p>
    <w:p w:rsidR="008E6F73" w:rsidRDefault="008E6F73" w:rsidP="008E6F73">
      <w:pPr>
        <w:spacing w:after="0"/>
        <w:jc w:val="both"/>
      </w:pPr>
    </w:p>
    <w:p w:rsidR="00330382" w:rsidRDefault="0089102F" w:rsidP="008E6F73">
      <w:pPr>
        <w:spacing w:after="0"/>
        <w:jc w:val="both"/>
      </w:pPr>
      <w:r>
        <w:t>This syst</w:t>
      </w:r>
      <w:r w:rsidR="008E6F73">
        <w:t>e</w:t>
      </w:r>
      <w:r>
        <w:t xml:space="preserve">m uses analytic to provide data driven real time feedback based on leaf imagehelping farmers in early </w:t>
      </w:r>
      <w:r w:rsidR="008E6F73">
        <w:t>detection</w:t>
      </w:r>
      <w:r>
        <w:t xml:space="preserve"> of plant diseases the solution is a scalable and pricedplant-health </w:t>
      </w:r>
      <w:r w:rsidR="008E6F73">
        <w:t>monitoring</w:t>
      </w:r>
      <w:r>
        <w:t xml:space="preserve"> tool tha</w:t>
      </w:r>
      <w:r>
        <w:t>t is particularly helpful in areas with limited access to plant</w:t>
      </w:r>
    </w:p>
    <w:p w:rsidR="00330382" w:rsidRDefault="0089102F" w:rsidP="008E6F73">
      <w:pPr>
        <w:spacing w:after="0"/>
        <w:jc w:val="both"/>
      </w:pPr>
      <w:r>
        <w:t>health specialists and plant-disease prediction services.</w:t>
      </w:r>
    </w:p>
    <w:p w:rsidR="008E6F73" w:rsidRDefault="008E6F73" w:rsidP="008E6F73">
      <w:pPr>
        <w:spacing w:after="0"/>
        <w:jc w:val="both"/>
      </w:pPr>
    </w:p>
    <w:p w:rsidR="00330382" w:rsidRDefault="0089102F" w:rsidP="008E6F73">
      <w:pPr>
        <w:spacing w:after="0"/>
        <w:jc w:val="both"/>
      </w:pPr>
      <w:r>
        <w:t xml:space="preserve">Through </w:t>
      </w:r>
      <w:r w:rsidR="008E6F73">
        <w:t>this</w:t>
      </w:r>
      <w:r>
        <w:t xml:space="preserve"> platform that informs users about the </w:t>
      </w:r>
      <w:r w:rsidR="008E6F73">
        <w:t>cause’s</w:t>
      </w:r>
      <w:r>
        <w:t xml:space="preserve"> early symptoms and riskfactors of common leaf diseases it helps in the ear</w:t>
      </w:r>
      <w:r>
        <w:t xml:space="preserve">ly detection agricultural support and planthealth awareness </w:t>
      </w:r>
      <w:r w:rsidR="008E6F73">
        <w:t>is</w:t>
      </w:r>
      <w:r>
        <w:t xml:space="preserve"> promoted this strategy is referred to as agricultural awareness thesystem helps farmers to take better care of their plants and minimize their losses by </w:t>
      </w:r>
      <w:r w:rsidR="008E6F73">
        <w:t xml:space="preserve">advising </w:t>
      </w:r>
      <w:r>
        <w:t>them to do inform decision prom</w:t>
      </w:r>
      <w:r>
        <w:t>oting a proactive crop protection that helps farmer.</w:t>
      </w:r>
    </w:p>
    <w:p w:rsidR="008E6F73" w:rsidRDefault="008E6F73" w:rsidP="008E6F73">
      <w:pPr>
        <w:spacing w:after="0"/>
        <w:jc w:val="both"/>
      </w:pPr>
    </w:p>
    <w:p w:rsidR="00330382" w:rsidRDefault="0089102F" w:rsidP="008E6F73">
      <w:pPr>
        <w:spacing w:after="0"/>
        <w:jc w:val="both"/>
      </w:pPr>
      <w:r>
        <w:t xml:space="preserve">By studying plant health prediction and </w:t>
      </w:r>
      <w:r w:rsidR="00084669">
        <w:t>analyzing</w:t>
      </w:r>
      <w:r>
        <w:t xml:space="preserve"> crop care this project seeks to assistfarmers. In this project this developing a straightforward and user-friendly web application</w:t>
      </w:r>
    </w:p>
    <w:p w:rsidR="00330382" w:rsidRDefault="0089102F" w:rsidP="008E6F73">
      <w:pPr>
        <w:spacing w:after="0"/>
        <w:jc w:val="both"/>
      </w:pPr>
      <w:r>
        <w:t xml:space="preserve">that from an </w:t>
      </w:r>
      <w:r>
        <w:t>up-loaded image can identify which leaf diseases and tells that a plant maydevelop.</w:t>
      </w:r>
    </w:p>
    <w:p w:rsidR="008E6F73" w:rsidRDefault="008E6F73" w:rsidP="008E6F73">
      <w:pPr>
        <w:spacing w:after="0"/>
        <w:jc w:val="both"/>
      </w:pPr>
    </w:p>
    <w:p w:rsidR="00330382" w:rsidRDefault="0089102F" w:rsidP="005E3730">
      <w:pPr>
        <w:spacing w:after="0"/>
        <w:jc w:val="both"/>
      </w:pPr>
      <w:r>
        <w:t xml:space="preserve">Additionally in </w:t>
      </w:r>
      <w:r w:rsidR="005E3730">
        <w:t>this predicted model</w:t>
      </w:r>
      <w:r>
        <w:t xml:space="preserve"> to user friendly platforms like web or mobileapplications can give accessibility and broad adoption digital agricultural support servi</w:t>
      </w:r>
      <w:r>
        <w:t xml:space="preserve">cesin this project it </w:t>
      </w:r>
      <w:r w:rsidR="005E3730">
        <w:t>gives</w:t>
      </w:r>
      <w:r>
        <w:t xml:space="preserve"> a summary of the goals and importance of this project in thisintroduction.</w:t>
      </w:r>
    </w:p>
    <w:p w:rsidR="005E3730" w:rsidRDefault="005E3730" w:rsidP="005E3730">
      <w:pPr>
        <w:spacing w:after="0"/>
        <w:jc w:val="both"/>
      </w:pPr>
    </w:p>
    <w:p w:rsidR="00330382" w:rsidRDefault="0089102F" w:rsidP="005E3730">
      <w:pPr>
        <w:spacing w:after="0"/>
        <w:jc w:val="both"/>
      </w:pPr>
      <w:r>
        <w:t xml:space="preserve">This project also </w:t>
      </w:r>
      <w:r w:rsidR="005E3730">
        <w:t>goes</w:t>
      </w:r>
      <w:r>
        <w:t xml:space="preserve"> over the applicability of predictive modeling in contemporaryagriculture and the possible effects of using these models in actual</w:t>
      </w:r>
      <w:r>
        <w:t xml:space="preserve"> farming situations. Thisproject also </w:t>
      </w:r>
      <w:r w:rsidR="005E3730">
        <w:t>describes</w:t>
      </w:r>
      <w:r>
        <w:t xml:space="preserve"> the web application's architecture and the machine-learning methodsused to accurately predict leaf diseases.</w:t>
      </w:r>
    </w:p>
    <w:p w:rsidR="005E3730" w:rsidRDefault="005E3730" w:rsidP="005E3730">
      <w:pPr>
        <w:spacing w:after="0"/>
        <w:jc w:val="both"/>
      </w:pPr>
    </w:p>
    <w:p w:rsidR="005E3730" w:rsidRDefault="005E3730" w:rsidP="005E3730">
      <w:pPr>
        <w:spacing w:after="0"/>
        <w:jc w:val="both"/>
      </w:pPr>
    </w:p>
    <w:p w:rsidR="00330382" w:rsidRPr="005E3730" w:rsidRDefault="0089102F">
      <w:pPr>
        <w:rPr>
          <w:b/>
          <w:bCs/>
        </w:rPr>
      </w:pPr>
      <w:r w:rsidRPr="005E3730">
        <w:rPr>
          <w:b/>
          <w:bCs/>
        </w:rPr>
        <w:t>Objectives of Project</w:t>
      </w:r>
    </w:p>
    <w:p w:rsidR="005E3730" w:rsidRDefault="0089102F" w:rsidP="005E3730">
      <w:pPr>
        <w:spacing w:after="0"/>
        <w:jc w:val="both"/>
      </w:pPr>
      <w:r>
        <w:t>• Provide an intuitive plant-disease prediction web or mobile application i</w:t>
      </w:r>
      <w:r>
        <w:t xml:space="preserve">nterface </w:t>
      </w:r>
      <w:r w:rsidR="005E3730">
        <w:t xml:space="preserve">that  </w:t>
      </w:r>
    </w:p>
    <w:p w:rsidR="005E3730" w:rsidRDefault="005E3730" w:rsidP="005E3730">
      <w:pPr>
        <w:spacing w:after="0"/>
        <w:jc w:val="both"/>
      </w:pPr>
      <w:r>
        <w:t xml:space="preserve">   enables farmers to upload leaf photos with ease and obtain real-time forecasts for   </w:t>
      </w:r>
    </w:p>
    <w:p w:rsidR="00330382" w:rsidRDefault="005E3730" w:rsidP="005E3730">
      <w:pPr>
        <w:spacing w:after="0"/>
        <w:jc w:val="both"/>
      </w:pPr>
      <w:r>
        <w:t xml:space="preserve">   common leaf diseases.</w:t>
      </w:r>
    </w:p>
    <w:p w:rsidR="005E3730" w:rsidRDefault="005E3730" w:rsidP="005E3730">
      <w:pPr>
        <w:spacing w:after="0"/>
        <w:jc w:val="both"/>
      </w:pPr>
    </w:p>
    <w:p w:rsidR="005E3730" w:rsidRDefault="0089102F" w:rsidP="005E3730">
      <w:pPr>
        <w:spacing w:after="0"/>
        <w:jc w:val="both"/>
      </w:pPr>
      <w:r>
        <w:t xml:space="preserve">• To </w:t>
      </w:r>
      <w:r w:rsidR="00084669">
        <w:t>accurately</w:t>
      </w:r>
      <w:r>
        <w:t xml:space="preserve"> predicts the like hood different leaf diseases based on visual features ex-</w:t>
      </w:r>
    </w:p>
    <w:p w:rsidR="005E3730" w:rsidRDefault="005E3730" w:rsidP="005E3730">
      <w:pPr>
        <w:spacing w:after="0"/>
        <w:jc w:val="both"/>
      </w:pPr>
      <w:r>
        <w:t xml:space="preserve">   traced from the uploaded images, incorporate CNN-based machine learning models </w:t>
      </w:r>
    </w:p>
    <w:p w:rsidR="00330382" w:rsidRDefault="005E3730" w:rsidP="005E3730">
      <w:pPr>
        <w:spacing w:after="0"/>
        <w:jc w:val="both"/>
      </w:pPr>
      <w:r>
        <w:t xml:space="preserve">   trained on pertinent plant-image datasets.</w:t>
      </w:r>
    </w:p>
    <w:p w:rsidR="005E3730" w:rsidRDefault="005E3730" w:rsidP="005E3730">
      <w:pPr>
        <w:spacing w:after="0"/>
        <w:jc w:val="both"/>
      </w:pPr>
    </w:p>
    <w:p w:rsidR="00F2453C" w:rsidRDefault="0089102F" w:rsidP="00F2453C">
      <w:pPr>
        <w:spacing w:after="0"/>
        <w:jc w:val="both"/>
      </w:pPr>
      <w:r>
        <w:t xml:space="preserve">• With an emphasis on attaining high accuracy, sensitivity, and generalization across </w:t>
      </w:r>
    </w:p>
    <w:p w:rsidR="00F2453C" w:rsidRDefault="00F2453C" w:rsidP="00F2453C">
      <w:pPr>
        <w:spacing w:after="0"/>
        <w:jc w:val="both"/>
      </w:pPr>
      <w:r>
        <w:t xml:space="preserve">   various plant species and disease types, thoroughly test and validate the prediction   </w:t>
      </w:r>
    </w:p>
    <w:p w:rsidR="00330382" w:rsidRDefault="00F2453C" w:rsidP="00F2453C">
      <w:pPr>
        <w:spacing w:after="0"/>
        <w:jc w:val="both"/>
      </w:pPr>
      <w:r>
        <w:t xml:space="preserve">   models using independent datasets to their routines and reliability.</w:t>
      </w:r>
    </w:p>
    <w:p w:rsidR="00F2453C" w:rsidRDefault="00F2453C" w:rsidP="00F2453C">
      <w:pPr>
        <w:spacing w:after="0"/>
        <w:jc w:val="both"/>
      </w:pPr>
    </w:p>
    <w:p w:rsidR="00330382" w:rsidRDefault="0089102F" w:rsidP="00F2453C">
      <w:pPr>
        <w:spacing w:after="0"/>
        <w:jc w:val="both"/>
      </w:pPr>
      <w:r>
        <w:t>• To support informed decision-making and promote proactive plant-health management,</w:t>
      </w:r>
    </w:p>
    <w:p w:rsidR="00330382" w:rsidRDefault="00F2453C" w:rsidP="00F2453C">
      <w:pPr>
        <w:spacing w:after="0"/>
        <w:jc w:val="both"/>
      </w:pPr>
      <w:r>
        <w:t xml:space="preserve">   give users easily comprehensible results that include visual indicators, confidence levels,</w:t>
      </w:r>
    </w:p>
    <w:p w:rsidR="00330382" w:rsidRDefault="00F2453C" w:rsidP="00F2453C">
      <w:pPr>
        <w:spacing w:after="0"/>
        <w:jc w:val="both"/>
      </w:pPr>
      <w:r>
        <w:t xml:space="preserve">   and succinct descriptions of the identified disease.</w:t>
      </w:r>
    </w:p>
    <w:p w:rsidR="00F2453C" w:rsidRDefault="00F2453C" w:rsidP="00F2453C">
      <w:pPr>
        <w:spacing w:after="0"/>
        <w:jc w:val="both"/>
      </w:pPr>
    </w:p>
    <w:p w:rsidR="00330382" w:rsidRDefault="0089102F" w:rsidP="00F2453C">
      <w:pPr>
        <w:spacing w:after="0"/>
        <w:jc w:val="both"/>
      </w:pPr>
      <w:r>
        <w:t>• model goal to create user-friendly dashboard that empowers farmers and experts to easily</w:t>
      </w:r>
    </w:p>
    <w:p w:rsidR="00F2453C" w:rsidRDefault="00F2453C" w:rsidP="00F2453C">
      <w:pPr>
        <w:spacing w:after="0"/>
        <w:jc w:val="both"/>
      </w:pPr>
      <w:r>
        <w:t xml:space="preserve">   access historical predictions, track disease trends over time, and keep an eye on plant    </w:t>
      </w:r>
    </w:p>
    <w:p w:rsidR="00330382" w:rsidRDefault="00F2453C" w:rsidP="00F2453C">
      <w:pPr>
        <w:spacing w:after="0"/>
        <w:jc w:val="both"/>
      </w:pPr>
      <w:r>
        <w:t xml:space="preserve">   health performance, all to make better crop management decisions.</w:t>
      </w:r>
    </w:p>
    <w:p w:rsidR="00F2453C" w:rsidRDefault="00F2453C" w:rsidP="00F2453C">
      <w:pPr>
        <w:spacing w:after="0"/>
        <w:jc w:val="both"/>
      </w:pPr>
    </w:p>
    <w:p w:rsidR="00F2453C" w:rsidRDefault="0089102F" w:rsidP="00F2453C">
      <w:pPr>
        <w:spacing w:after="0"/>
        <w:jc w:val="both"/>
      </w:pPr>
      <w:r>
        <w:t xml:space="preserve">• System </w:t>
      </w:r>
      <w:r w:rsidR="00F2453C">
        <w:t>wants</w:t>
      </w:r>
      <w:r>
        <w:t xml:space="preserve"> to ensure model is scalable and adaptable, allowing for the seamless </w:t>
      </w:r>
    </w:p>
    <w:p w:rsidR="00F2453C" w:rsidRDefault="00F2453C" w:rsidP="00F2453C">
      <w:pPr>
        <w:spacing w:after="0"/>
        <w:jc w:val="both"/>
      </w:pPr>
      <w:r>
        <w:t xml:space="preserve">   addition of new plant species and disease categories in future without requiring   </w:t>
      </w:r>
    </w:p>
    <w:p w:rsidR="00330382" w:rsidRDefault="00F2453C" w:rsidP="00F2453C">
      <w:pPr>
        <w:spacing w:after="0"/>
        <w:jc w:val="both"/>
      </w:pPr>
      <w:r>
        <w:t xml:space="preserve">   significance changes existing setup.</w:t>
      </w:r>
    </w:p>
    <w:p w:rsidR="00F2453C" w:rsidRDefault="00F2453C" w:rsidP="00F2453C">
      <w:pPr>
        <w:spacing w:after="0"/>
        <w:jc w:val="both"/>
      </w:pPr>
    </w:p>
    <w:p w:rsidR="00330382" w:rsidRDefault="0089102F" w:rsidP="00F2453C">
      <w:pPr>
        <w:spacing w:after="0"/>
        <w:jc w:val="both"/>
      </w:pPr>
      <w:r>
        <w:t>• To guarantee quick and secure processing, we’ll implement efficient backend systems and</w:t>
      </w:r>
    </w:p>
    <w:p w:rsidR="00F2453C" w:rsidRDefault="00F2453C" w:rsidP="00F2453C">
      <w:pPr>
        <w:spacing w:after="0"/>
        <w:jc w:val="both"/>
      </w:pPr>
      <w:r>
        <w:t xml:space="preserve">   data handling techniques that reduce response times while safeguarding user-uploaded    </w:t>
      </w:r>
    </w:p>
    <w:p w:rsidR="00330382" w:rsidRDefault="00F2453C" w:rsidP="00F2453C">
      <w:pPr>
        <w:spacing w:after="0"/>
        <w:jc w:val="both"/>
      </w:pPr>
      <w:r>
        <w:t xml:space="preserve">   images and maintaining data privacy.</w:t>
      </w:r>
    </w:p>
    <w:p w:rsidR="00F2453C" w:rsidRDefault="00F2453C" w:rsidP="00F2453C">
      <w:pPr>
        <w:spacing w:after="0"/>
        <w:jc w:val="both"/>
      </w:pPr>
    </w:p>
    <w:p w:rsidR="00330382" w:rsidRDefault="0089102F" w:rsidP="00F2453C">
      <w:pPr>
        <w:spacing w:after="0"/>
        <w:jc w:val="both"/>
      </w:pPr>
      <w:r>
        <w:t xml:space="preserve">• The project </w:t>
      </w:r>
      <w:r w:rsidR="00F2453C">
        <w:t>aims</w:t>
      </w:r>
      <w:r>
        <w:t xml:space="preserve"> to provide actionable treatment recommendations, including preventive</w:t>
      </w:r>
    </w:p>
    <w:p w:rsidR="00330382" w:rsidRDefault="00F2453C" w:rsidP="00F2453C">
      <w:pPr>
        <w:spacing w:after="0"/>
        <w:jc w:val="both"/>
      </w:pPr>
      <w:r>
        <w:t xml:space="preserve">    measures, appropriate pesticides, or organic remedies based on the identified disease,</w:t>
      </w:r>
    </w:p>
    <w:p w:rsidR="00330382" w:rsidRDefault="00F2453C" w:rsidP="00F2453C">
      <w:pPr>
        <w:spacing w:after="0"/>
        <w:jc w:val="both"/>
      </w:pPr>
      <w:r>
        <w:t xml:space="preserve">    enabling farmers to take prompt corrective actions.</w:t>
      </w:r>
    </w:p>
    <w:p w:rsidR="00F2453C" w:rsidRDefault="00F2453C" w:rsidP="00F2453C">
      <w:pPr>
        <w:spacing w:after="0"/>
        <w:jc w:val="both"/>
      </w:pPr>
    </w:p>
    <w:p w:rsidR="00330382" w:rsidRDefault="0089102F" w:rsidP="00F2453C">
      <w:pPr>
        <w:spacing w:after="0"/>
        <w:jc w:val="both"/>
      </w:pPr>
      <w:r>
        <w:t xml:space="preserve">• </w:t>
      </w:r>
      <w:r w:rsidR="00F2453C">
        <w:t>T</w:t>
      </w:r>
      <w:r>
        <w:t>his plan is to d</w:t>
      </w:r>
      <w:r>
        <w:t xml:space="preserve">eploy the system on </w:t>
      </w:r>
      <w:r w:rsidR="00084669">
        <w:t>clouds</w:t>
      </w:r>
      <w:r>
        <w:t xml:space="preserve"> or web-based platform, ensuring it’s access</w:t>
      </w:r>
    </w:p>
    <w:p w:rsidR="00F2453C" w:rsidRDefault="00F2453C" w:rsidP="00F2453C">
      <w:pPr>
        <w:spacing w:after="0"/>
        <w:jc w:val="both"/>
      </w:pPr>
      <w:r>
        <w:t xml:space="preserve">    various device like phones and desktops, even in remote agricultural areas were       </w:t>
      </w:r>
    </w:p>
    <w:p w:rsidR="00330382" w:rsidRDefault="00F2453C" w:rsidP="00F2453C">
      <w:pPr>
        <w:spacing w:after="0"/>
        <w:jc w:val="both"/>
      </w:pPr>
      <w:r>
        <w:t xml:space="preserve">    technical resources may be limited.</w:t>
      </w:r>
    </w:p>
    <w:p w:rsidR="00F2453C" w:rsidRDefault="00F2453C" w:rsidP="00F2453C">
      <w:pPr>
        <w:spacing w:after="0"/>
        <w:jc w:val="both"/>
      </w:pPr>
    </w:p>
    <w:p w:rsidR="00F2453C" w:rsidRDefault="00F2453C" w:rsidP="00F2453C">
      <w:pPr>
        <w:spacing w:after="0"/>
        <w:jc w:val="both"/>
      </w:pPr>
    </w:p>
    <w:p w:rsidR="00F2453C" w:rsidRDefault="00F2453C" w:rsidP="00F2453C">
      <w:pPr>
        <w:spacing w:after="0"/>
        <w:jc w:val="both"/>
      </w:pPr>
    </w:p>
    <w:p w:rsidR="00F2453C" w:rsidRDefault="00F2453C" w:rsidP="00F2453C">
      <w:pPr>
        <w:spacing w:after="0"/>
        <w:jc w:val="both"/>
      </w:pPr>
    </w:p>
    <w:p w:rsidR="00F2453C" w:rsidRDefault="00F2453C" w:rsidP="00F2453C">
      <w:pPr>
        <w:spacing w:after="0"/>
        <w:jc w:val="both"/>
      </w:pPr>
    </w:p>
    <w:p w:rsidR="00F2453C" w:rsidRDefault="00F2453C" w:rsidP="00F2453C">
      <w:pPr>
        <w:spacing w:after="0"/>
        <w:jc w:val="both"/>
      </w:pPr>
    </w:p>
    <w:p w:rsidR="00F2453C" w:rsidRDefault="00F2453C" w:rsidP="00F2453C">
      <w:pPr>
        <w:spacing w:after="0"/>
        <w:jc w:val="both"/>
      </w:pPr>
    </w:p>
    <w:p w:rsidR="00330382" w:rsidRPr="000B5524" w:rsidRDefault="0089102F">
      <w:pPr>
        <w:rPr>
          <w:b/>
          <w:bCs/>
        </w:rPr>
      </w:pPr>
      <w:r w:rsidRPr="000B5524">
        <w:rPr>
          <w:b/>
          <w:bCs/>
        </w:rPr>
        <w:t>Scope of Project</w:t>
      </w:r>
    </w:p>
    <w:p w:rsidR="00330382" w:rsidRDefault="0089102F" w:rsidP="000B5524">
      <w:pPr>
        <w:spacing w:after="0"/>
        <w:jc w:val="both"/>
      </w:pPr>
      <w:r>
        <w:t xml:space="preserve">This project aims is to </w:t>
      </w:r>
      <w:r>
        <w:t>provide a friendly interface web application tool that uses machinelearning models that predict the risks in common leaf diseases in plants based on user input</w:t>
      </w:r>
    </w:p>
    <w:p w:rsidR="00330382" w:rsidRDefault="0089102F" w:rsidP="000B5524">
      <w:pPr>
        <w:spacing w:after="0"/>
        <w:jc w:val="both"/>
      </w:pPr>
      <w:r>
        <w:t>the system aims to advice farmers awareness of agriculture and advice them about the early</w:t>
      </w:r>
    </w:p>
    <w:p w:rsidR="00330382" w:rsidRDefault="0089102F" w:rsidP="000B5524">
      <w:pPr>
        <w:spacing w:after="0"/>
        <w:jc w:val="both"/>
      </w:pPr>
      <w:r>
        <w:t>detec</w:t>
      </w:r>
      <w:r>
        <w:t xml:space="preserve">tion of plant </w:t>
      </w:r>
      <w:r w:rsidR="00084669">
        <w:t>diseases</w:t>
      </w:r>
      <w:r>
        <w:t xml:space="preserve"> through real time disease detection and an easy to use thatapplication more plant diseases and features like mobile application access personalizedcrop health and remote crop monitoring and integration with iot based sensors or smart</w:t>
      </w:r>
      <w:r>
        <w:t>farming systems can be added to the system in the future.</w:t>
      </w:r>
    </w:p>
    <w:p w:rsidR="000B5524" w:rsidRDefault="000B5524" w:rsidP="000B5524">
      <w:pPr>
        <w:spacing w:after="0"/>
        <w:jc w:val="both"/>
      </w:pPr>
    </w:p>
    <w:p w:rsidR="00330382" w:rsidRDefault="000B5524" w:rsidP="000B5524">
      <w:pPr>
        <w:spacing w:after="0"/>
        <w:jc w:val="both"/>
      </w:pPr>
      <w:r>
        <w:t>Additionally, by supporting a variety of plant species and nature conditions the project broadens its scope to tell farmers in various regions the systems scalability enables ongoing</w:t>
      </w:r>
    </w:p>
    <w:p w:rsidR="00330382" w:rsidRDefault="0089102F" w:rsidP="000B5524">
      <w:pPr>
        <w:spacing w:after="0"/>
        <w:jc w:val="both"/>
      </w:pPr>
      <w:r>
        <w:t>it by bigger d</w:t>
      </w:r>
      <w:r>
        <w:t>atasets and more in the deep-learning methods. The project helps to reducecrop loss increase productivity and support sustainable farming methods by giving farmerspractical instructions and advice on disease prevention the platform has the main aim todevel</w:t>
      </w:r>
      <w:r>
        <w:t xml:space="preserve">op into a </w:t>
      </w:r>
      <w:r w:rsidR="000B5524">
        <w:t>user-friendly</w:t>
      </w:r>
      <w:r>
        <w:t xml:space="preserve"> digital plant health application can support smart farmingecosystem and protect agriculture all time.</w:t>
      </w:r>
    </w:p>
    <w:p w:rsidR="000B5524" w:rsidRDefault="000B5524" w:rsidP="000B5524">
      <w:pPr>
        <w:spacing w:after="0"/>
        <w:jc w:val="both"/>
      </w:pPr>
    </w:p>
    <w:p w:rsidR="00330382" w:rsidRDefault="0089102F" w:rsidP="000B5524">
      <w:pPr>
        <w:spacing w:after="0"/>
        <w:jc w:val="both"/>
      </w:pPr>
      <w:r>
        <w:t xml:space="preserve">This system is designed to connect traditional farming methods with the latest technologyby </w:t>
      </w:r>
      <w:r w:rsidR="000B5524">
        <w:t>giving</w:t>
      </w:r>
      <w:r>
        <w:t xml:space="preserve"> farmers the correct data driven insights by using image and smart predictionmodels this plat-form reduces need for manual crop inspections and expert advice this onlysave time cuts down labor cost but allow for early prevention before diseases can spread</w:t>
      </w:r>
      <w:r w:rsidR="000B5524">
        <w:t xml:space="preserve"> Everyware</w:t>
      </w:r>
      <w:r>
        <w:t xml:space="preserve"> in that time the model leads better crop yields less pesticide misuse and moreenvironmentally friendly farming with other updates and feedback from users the platformcan grow into a best decision making tools that help user makes proper and effic</w:t>
      </w:r>
      <w:r>
        <w:t>ient choices</w:t>
      </w:r>
    </w:p>
    <w:p w:rsidR="00330382" w:rsidRDefault="0089102F" w:rsidP="000B5524">
      <w:pPr>
        <w:spacing w:after="0"/>
        <w:jc w:val="both"/>
      </w:pPr>
      <w:r>
        <w:t>in agriculture.</w:t>
      </w:r>
    </w:p>
    <w:p w:rsidR="000B5524" w:rsidRDefault="000B5524"/>
    <w:p w:rsidR="00330382" w:rsidRPr="000B5524" w:rsidRDefault="0089102F">
      <w:pPr>
        <w:rPr>
          <w:b/>
          <w:bCs/>
        </w:rPr>
      </w:pPr>
      <w:r w:rsidRPr="000B5524">
        <w:rPr>
          <w:b/>
          <w:bCs/>
        </w:rPr>
        <w:t>2. LITERATURE SURVEY</w:t>
      </w:r>
    </w:p>
    <w:p w:rsidR="00330382" w:rsidRPr="009B4D6B" w:rsidRDefault="0089102F">
      <w:pPr>
        <w:rPr>
          <w:b/>
          <w:bCs/>
        </w:rPr>
      </w:pPr>
      <w:r w:rsidRPr="009B4D6B">
        <w:rPr>
          <w:b/>
          <w:bCs/>
        </w:rPr>
        <w:t>2.1 Existing and Proposed System</w:t>
      </w:r>
    </w:p>
    <w:p w:rsidR="00330382" w:rsidRPr="009B4D6B" w:rsidRDefault="0089102F">
      <w:pPr>
        <w:rPr>
          <w:b/>
          <w:bCs/>
        </w:rPr>
      </w:pPr>
      <w:r w:rsidRPr="009B4D6B">
        <w:rPr>
          <w:b/>
          <w:bCs/>
        </w:rPr>
        <w:t>Existing System</w:t>
      </w:r>
    </w:p>
    <w:p w:rsidR="00330382" w:rsidRDefault="0089102F" w:rsidP="009B4D6B">
      <w:pPr>
        <w:spacing w:after="0"/>
        <w:jc w:val="both"/>
      </w:pPr>
      <w:r>
        <w:t xml:space="preserve">There is a </w:t>
      </w:r>
      <w:r w:rsidR="009B4D6B">
        <w:t>number of drawbacks</w:t>
      </w:r>
      <w:r>
        <w:t xml:space="preserve"> to the current methods for disease detection andprevention, particularly with regard to farmers' accessibility, accuracy, and</w:t>
      </w:r>
      <w:r>
        <w:t xml:space="preserve"> convenience.</w:t>
      </w:r>
      <w:r w:rsidR="009B4D6B">
        <w:t xml:space="preserve"> present</w:t>
      </w:r>
      <w:r>
        <w:t xml:space="preserve"> solutions can </w:t>
      </w:r>
      <w:r w:rsidR="009B4D6B">
        <w:t>reallyhelp</w:t>
      </w:r>
      <w:r>
        <w:t xml:space="preserve"> the farmer to find the traditional plant disease diagnosticadvices carried out by agricultural experts this technique which </w:t>
      </w:r>
      <w:r w:rsidR="009B4D6B">
        <w:t>regularly</w:t>
      </w:r>
      <w:r>
        <w:t xml:space="preserve"> used to identifybacteria virus and fungal infections in plants include expe</w:t>
      </w:r>
      <w:r>
        <w:t xml:space="preserve">rt visual and no </w:t>
      </w:r>
      <w:r w:rsidR="009B4D6B">
        <w:t>nerd</w:t>
      </w:r>
      <w:r>
        <w:t xml:space="preserve"> of thelaboratory testing and manual leaf inspection.</w:t>
      </w:r>
    </w:p>
    <w:p w:rsidR="009B4D6B" w:rsidRDefault="009B4D6B" w:rsidP="009B4D6B">
      <w:pPr>
        <w:spacing w:after="0"/>
        <w:jc w:val="both"/>
      </w:pPr>
    </w:p>
    <w:p w:rsidR="00330382" w:rsidRDefault="0089102F" w:rsidP="009B4D6B">
      <w:pPr>
        <w:spacing w:after="0"/>
        <w:jc w:val="both"/>
      </w:pPr>
      <w:r>
        <w:lastRenderedPageBreak/>
        <w:t xml:space="preserve">Instead of offering a single platform </w:t>
      </w:r>
      <w:r w:rsidR="00084669">
        <w:t>machines</w:t>
      </w:r>
      <w:r>
        <w:t xml:space="preserve"> have been used in agriculture mainly for thepurpose of detection of </w:t>
      </w:r>
      <w:r w:rsidR="009B4D6B">
        <w:t>separate</w:t>
      </w:r>
      <w:r>
        <w:t xml:space="preserve"> plant diseases in the </w:t>
      </w:r>
      <w:r w:rsidR="00084669">
        <w:t>present</w:t>
      </w:r>
      <w:r>
        <w:t xml:space="preserve"> system for informatively m</w:t>
      </w:r>
      <w:r>
        <w:t xml:space="preserve">anyleaf disease prediction systems use datasets like village </w:t>
      </w:r>
      <w:r w:rsidR="00084669">
        <w:t>nearest</w:t>
      </w:r>
      <w:r>
        <w:t xml:space="preserve"> neighbor or Random</w:t>
      </w:r>
    </w:p>
    <w:p w:rsidR="00330382" w:rsidRDefault="0089102F" w:rsidP="009B4D6B">
      <w:pPr>
        <w:spacing w:after="0"/>
        <w:jc w:val="both"/>
      </w:pPr>
      <w:r>
        <w:t xml:space="preserve">Forests to </w:t>
      </w:r>
      <w:r w:rsidR="00084669">
        <w:t>focus</w:t>
      </w:r>
      <w:r>
        <w:t xml:space="preserve"> on a particular crop or disease such as tomato leaf grape leaf or potatoleaf similar to this </w:t>
      </w:r>
      <w:r w:rsidR="009B4D6B">
        <w:t>CNN</w:t>
      </w:r>
      <w:r>
        <w:t xml:space="preserve"> models generated to the detection of plant diseases an</w:t>
      </w:r>
      <w:r>
        <w:t xml:space="preserve">d target asingle plant species at a time and are trained for a small number of categories so thesesystems able to provide an </w:t>
      </w:r>
      <w:r w:rsidR="009B4D6B">
        <w:t>user-friendly</w:t>
      </w:r>
      <w:r>
        <w:t xml:space="preserve"> platform that can forecast various plant diseasesthis need of a more all small scale and user friendly </w:t>
      </w:r>
      <w:r w:rsidR="009B4D6B">
        <w:t>solution</w:t>
      </w:r>
      <w:r>
        <w:t xml:space="preserve"> that </w:t>
      </w:r>
      <w:r w:rsidR="009B4D6B">
        <w:t>provides</w:t>
      </w:r>
      <w:r>
        <w:t xml:space="preserve"> farmer with moreaccurate and adaptable disease prediction.</w:t>
      </w:r>
    </w:p>
    <w:p w:rsidR="009B4D6B" w:rsidRDefault="009B4D6B" w:rsidP="009B4D6B">
      <w:pPr>
        <w:spacing w:after="0"/>
        <w:jc w:val="both"/>
      </w:pPr>
    </w:p>
    <w:p w:rsidR="00330382" w:rsidRDefault="0089102F" w:rsidP="0032782F">
      <w:pPr>
        <w:spacing w:after="0"/>
        <w:jc w:val="both"/>
      </w:pPr>
      <w:r>
        <w:t>It may be necessary to have domain knowledge or familiarity the same application outputsin order to gives the output may current digital tools to detect the plant disease which arecreated</w:t>
      </w:r>
      <w:r>
        <w:t xml:space="preserve"> regularly with technically known users or agricultural experts in mind rarely usethese tools offer and a friendly ui will makes the usage simple for regular farmers to useand understand because this non technical users find difficult so they implement the</w:t>
      </w:r>
      <w:r>
        <w:t xml:space="preserve">sesystems successfully which limits their </w:t>
      </w:r>
      <w:r w:rsidR="00084669">
        <w:t>appearance</w:t>
      </w:r>
      <w:r>
        <w:t xml:space="preserve"> in actual farming methods.</w:t>
      </w:r>
    </w:p>
    <w:p w:rsidR="0032782F" w:rsidRDefault="0032782F" w:rsidP="0032782F">
      <w:pPr>
        <w:spacing w:after="0"/>
        <w:jc w:val="both"/>
      </w:pPr>
    </w:p>
    <w:p w:rsidR="00E1012B" w:rsidRDefault="0089102F" w:rsidP="00E1012B">
      <w:pPr>
        <w:spacing w:after="0"/>
        <w:jc w:val="both"/>
      </w:pPr>
      <w:r>
        <w:t xml:space="preserve">Many experts have </w:t>
      </w:r>
      <w:r w:rsidR="00084669">
        <w:t>focus</w:t>
      </w:r>
      <w:r>
        <w:t xml:space="preserve"> on the use of ml technique in plant systems that detect the</w:t>
      </w:r>
      <w:r w:rsidR="0032782F">
        <w:t xml:space="preserve"> disease</w:t>
      </w:r>
      <w:r>
        <w:t xml:space="preserve"> model that are </w:t>
      </w:r>
      <w:r w:rsidR="0032782F">
        <w:t>sum</w:t>
      </w:r>
      <w:r>
        <w:t xml:space="preserve"> and logistic regression and decision trees have help in finding</w:t>
      </w:r>
      <w:r>
        <w:t>the results in predicting exact plant disease by adding the symptoms extracted from plantimage such as texture color patterns and shapes. One study, for instance, used SVM on adataset and obtained an accuracy of about 92%,despite the model's poor interpret</w:t>
      </w:r>
      <w:r>
        <w:t xml:space="preserve">ability. To increase Accuracy in leaf-disease classification, </w:t>
      </w:r>
      <w:r w:rsidR="00084669">
        <w:t>assembling</w:t>
      </w:r>
      <w:r>
        <w:t xml:space="preserve"> the techniques from random forest and Gradient Boosting have also </w:t>
      </w:r>
      <w:r w:rsidR="00E1012B">
        <w:t>been used</w:t>
      </w:r>
      <w:r>
        <w:t xml:space="preserve">; some models have achieved performance levels above 95% however there is a </w:t>
      </w:r>
      <w:r w:rsidR="00E1012B">
        <w:t>again difficult</w:t>
      </w:r>
      <w:r>
        <w:t xml:space="preserve"> in </w:t>
      </w:r>
      <w:r w:rsidR="00E1012B">
        <w:t>effectively</w:t>
      </w:r>
      <w:r>
        <w:t xml:space="preserve"> c</w:t>
      </w:r>
      <w:r>
        <w:t>onveying model outputs to end users because many systems don'tgive farmers clear, understandable predictions.</w:t>
      </w:r>
    </w:p>
    <w:p w:rsidR="00E1012B" w:rsidRPr="00ED5321" w:rsidRDefault="00E1012B" w:rsidP="00E1012B">
      <w:pPr>
        <w:spacing w:after="0"/>
        <w:jc w:val="both"/>
        <w:rPr>
          <w:sz w:val="16"/>
          <w:szCs w:val="16"/>
        </w:rPr>
      </w:pPr>
    </w:p>
    <w:p w:rsidR="00330382" w:rsidRDefault="0089102F" w:rsidP="00E1012B">
      <w:pPr>
        <w:spacing w:after="0"/>
        <w:jc w:val="both"/>
        <w:rPr>
          <w:b/>
          <w:bCs/>
        </w:rPr>
      </w:pPr>
      <w:r w:rsidRPr="00E1012B">
        <w:rPr>
          <w:b/>
          <w:bCs/>
        </w:rPr>
        <w:t>Limitations:</w:t>
      </w:r>
    </w:p>
    <w:p w:rsidR="00E1012B" w:rsidRPr="00E1012B" w:rsidRDefault="00E1012B" w:rsidP="00E1012B">
      <w:pPr>
        <w:spacing w:after="0"/>
        <w:jc w:val="both"/>
        <w:rPr>
          <w:b/>
          <w:bCs/>
        </w:rPr>
      </w:pPr>
    </w:p>
    <w:p w:rsidR="00330382" w:rsidRDefault="0089102F" w:rsidP="00ED5321">
      <w:pPr>
        <w:spacing w:after="0"/>
        <w:jc w:val="both"/>
      </w:pPr>
      <w:r>
        <w:t xml:space="preserve">1. Limited Disease Coverage: Only a small number of common leaf diseases are currentlypredicted by the system. the system will not </w:t>
      </w:r>
      <w:r>
        <w:t xml:space="preserve">account for other not serious </w:t>
      </w:r>
      <w:r w:rsidR="00ED5321">
        <w:t>common</w:t>
      </w:r>
      <w:r>
        <w:t xml:space="preserve"> or cropspecific disease that </w:t>
      </w:r>
      <w:r w:rsidR="00ED5321">
        <w:t>useful</w:t>
      </w:r>
      <w:r>
        <w:t xml:space="preserve"> from early detection.</w:t>
      </w:r>
    </w:p>
    <w:p w:rsidR="00ED5321" w:rsidRDefault="00ED5321" w:rsidP="00ED5321">
      <w:pPr>
        <w:spacing w:after="0"/>
        <w:jc w:val="both"/>
      </w:pPr>
    </w:p>
    <w:p w:rsidR="00330382" w:rsidRDefault="0089102F" w:rsidP="00ED5321">
      <w:pPr>
        <w:spacing w:after="0"/>
        <w:jc w:val="both"/>
      </w:pPr>
      <w:r>
        <w:t xml:space="preserve">2. Depended on static input data the models not support in real data that generated by </w:t>
      </w:r>
      <w:r w:rsidR="00ED5321">
        <w:t xml:space="preserve">IOT </w:t>
      </w:r>
      <w:r>
        <w:t>devices or sensors or continuous crop monitoring instead it only uses</w:t>
      </w:r>
      <w:r>
        <w:t xml:space="preserve"> manually uploadedleaf images this ability to maintain and predict diseases in real time.</w:t>
      </w:r>
    </w:p>
    <w:p w:rsidR="00ED5321" w:rsidRDefault="00ED5321" w:rsidP="00ED5321">
      <w:pPr>
        <w:spacing w:after="0"/>
        <w:jc w:val="both"/>
      </w:pPr>
    </w:p>
    <w:p w:rsidR="00330382" w:rsidRDefault="0089102F" w:rsidP="00ED5321">
      <w:pPr>
        <w:spacing w:after="0"/>
        <w:jc w:val="both"/>
      </w:pPr>
      <w:r>
        <w:t xml:space="preserve">3. Data </w:t>
      </w:r>
      <w:r w:rsidR="00084669">
        <w:t>available</w:t>
      </w:r>
      <w:r>
        <w:t xml:space="preserve"> and quality check prediction accuracy is greatly impacted by the farmers anddiversity and quality of the datasets used lack of variation in plant l</w:t>
      </w:r>
      <w:r>
        <w:t xml:space="preserve">eaf </w:t>
      </w:r>
      <w:r w:rsidR="00ED5321">
        <w:t>nature</w:t>
      </w:r>
      <w:r>
        <w:t xml:space="preserve"> conditions orupdated disease samples in the training data limits.</w:t>
      </w:r>
    </w:p>
    <w:p w:rsidR="00ED5321" w:rsidRDefault="00ED5321" w:rsidP="00ED5321">
      <w:pPr>
        <w:spacing w:after="0"/>
        <w:jc w:val="both"/>
      </w:pPr>
    </w:p>
    <w:p w:rsidR="00ED5321" w:rsidRDefault="0089102F" w:rsidP="00ED5321">
      <w:pPr>
        <w:spacing w:after="0"/>
        <w:jc w:val="both"/>
      </w:pPr>
      <w:r>
        <w:t xml:space="preserve">4. Model despite the system prediction outputs farmers without expertise might stillstruggle to know that how this learning models such as </w:t>
      </w:r>
      <w:r w:rsidR="00084669">
        <w:t>CNN’s</w:t>
      </w:r>
      <w:r>
        <w:t xml:space="preserve"> make decisions which couldheard </w:t>
      </w:r>
      <w:r>
        <w:t>to trust.</w:t>
      </w:r>
    </w:p>
    <w:p w:rsidR="00ED5321" w:rsidRDefault="00ED5321" w:rsidP="00ED5321">
      <w:pPr>
        <w:spacing w:after="0"/>
        <w:jc w:val="both"/>
      </w:pPr>
    </w:p>
    <w:p w:rsidR="002979D4" w:rsidRDefault="0089102F" w:rsidP="00ED5321">
      <w:pPr>
        <w:spacing w:after="0"/>
        <w:jc w:val="both"/>
      </w:pPr>
      <w:r>
        <w:t>5. Lack of field validation the systems performance in farming environment while using itis usual because it will not bean</w:t>
      </w:r>
      <w:r w:rsidR="00084669">
        <w:t>formally</w:t>
      </w:r>
      <w:r>
        <w:t xml:space="preserve"> tested or validated in agricultural field</w:t>
      </w:r>
    </w:p>
    <w:p w:rsidR="00330382" w:rsidRPr="00BF5AF2" w:rsidRDefault="0089102F">
      <w:pPr>
        <w:rPr>
          <w:b/>
          <w:bCs/>
        </w:rPr>
      </w:pPr>
      <w:r w:rsidRPr="00BF5AF2">
        <w:rPr>
          <w:b/>
          <w:bCs/>
        </w:rPr>
        <w:t>Proposed System</w:t>
      </w:r>
    </w:p>
    <w:p w:rsidR="00330382" w:rsidRDefault="0089102F" w:rsidP="00BF5AF2">
      <w:pPr>
        <w:spacing w:after="0"/>
        <w:jc w:val="both"/>
      </w:pPr>
      <w:r>
        <w:t>The proposed system is an ai based plant disease predict</w:t>
      </w:r>
      <w:r>
        <w:t xml:space="preserve">ion web application that comeunder the deep learning </w:t>
      </w:r>
      <w:r w:rsidR="00BF5AF2">
        <w:t>CNN</w:t>
      </w:r>
      <w:r>
        <w:t xml:space="preserve"> models to identify the plant multiple leaf diseases based onuser uploaded plant images this system contains several disease detection modules into asingle platform making it more usable and scalable </w:t>
      </w:r>
      <w:r>
        <w:t xml:space="preserve">and user friendly than already in usesystems that usually finds on a single disease or crop type the system helps to advicefarmers with prompt dependable and easily accessible plant </w:t>
      </w:r>
      <w:r w:rsidR="00084669">
        <w:t>disease</w:t>
      </w:r>
      <w:r>
        <w:t xml:space="preserve"> health by offering anuser friendly interface and real time </w:t>
      </w:r>
      <w:r w:rsidR="00BF5AF2">
        <w:t>prediction</w:t>
      </w:r>
      <w:r>
        <w:t>.</w:t>
      </w:r>
    </w:p>
    <w:p w:rsidR="00BF5AF2" w:rsidRDefault="00BF5AF2" w:rsidP="00BF5AF2">
      <w:pPr>
        <w:spacing w:after="0"/>
        <w:jc w:val="both"/>
      </w:pPr>
    </w:p>
    <w:p w:rsidR="00330382" w:rsidRDefault="0089102F" w:rsidP="00BF5AF2">
      <w:pPr>
        <w:spacing w:after="0"/>
        <w:jc w:val="both"/>
      </w:pPr>
      <w:r>
        <w:t xml:space="preserve">Previously trained machine learning </w:t>
      </w:r>
      <w:r w:rsidR="00084669">
        <w:t>CNN</w:t>
      </w:r>
      <w:r>
        <w:t xml:space="preserve"> model mainly process the leaf image after it issubmitted these models checks visual characteristics like texture color variations and lesionpatterns farmers can get immediate feedback on the health of their pla</w:t>
      </w:r>
      <w:r>
        <w:t xml:space="preserve">nts because theprediction results are dis-played suddenly even un educated users can easily operate andtake the outputs thanks to the system straightforward and </w:t>
      </w:r>
      <w:r w:rsidR="00084669">
        <w:t>immediate</w:t>
      </w:r>
      <w:r>
        <w:t xml:space="preserve"> design by acting as apreventive screening tool the platform enables farmers to effici</w:t>
      </w:r>
      <w:r>
        <w:t>ently see the crop health inlive and can know early plant disease detection and lesson the overall impact on agriculture.</w:t>
      </w:r>
    </w:p>
    <w:p w:rsidR="00BF5AF2" w:rsidRDefault="00BF5AF2" w:rsidP="00BF5AF2">
      <w:pPr>
        <w:spacing w:after="0"/>
        <w:jc w:val="both"/>
      </w:pPr>
    </w:p>
    <w:p w:rsidR="00330382" w:rsidRDefault="0089102F" w:rsidP="00BF5AF2">
      <w:pPr>
        <w:spacing w:after="0"/>
        <w:jc w:val="both"/>
      </w:pPr>
      <w:r>
        <w:t xml:space="preserve">The suggested system is an web based agricultural tool that employ machine learns to findsthe </w:t>
      </w:r>
      <w:r w:rsidR="00BF5AF2">
        <w:t>presence</w:t>
      </w:r>
      <w:r>
        <w:t xml:space="preserve"> that various leaf diseases based on the user input user upload images forthe model through the system interface which is created with python every category of </w:t>
      </w:r>
      <w:r w:rsidR="00BF5AF2">
        <w:t xml:space="preserve"> p</w:t>
      </w:r>
      <w:r>
        <w:t>lantdisease has a</w:t>
      </w:r>
      <w:r w:rsidR="00BF5AF2">
        <w:t>already</w:t>
      </w:r>
      <w:r>
        <w:t xml:space="preserve"> trained dep learning system that is mainly based on </w:t>
      </w:r>
      <w:r w:rsidR="00BF5AF2">
        <w:t>CNN</w:t>
      </w:r>
      <w:r>
        <w:t xml:space="preserve"> and wastraine</w:t>
      </w:r>
      <w:r>
        <w:t xml:space="preserve">d using publicly </w:t>
      </w:r>
      <w:r w:rsidR="00BF5AF2">
        <w:t>accessible</w:t>
      </w:r>
      <w:r>
        <w:t xml:space="preserve"> image datasets like Plant leaf image these models arestored and loaded in real time for pre-diction after being trained and saved using formatslike pickle or </w:t>
      </w:r>
      <w:r w:rsidR="00084669">
        <w:t>tensor flows</w:t>
      </w:r>
      <w:r>
        <w:t xml:space="preserve"> saved files once the uploaded image undergoes the necessa</w:t>
      </w:r>
      <w:r>
        <w:t xml:space="preserve">rypreprocessing steps the system processes it through that </w:t>
      </w:r>
      <w:r w:rsidR="00BF5AF2">
        <w:t>particular</w:t>
      </w:r>
      <w:r>
        <w:t xml:space="preserve"> model and provides</w:t>
      </w:r>
      <w:r w:rsidR="00BF5AF2">
        <w:t xml:space="preserve"> immediate</w:t>
      </w:r>
      <w:r>
        <w:t xml:space="preserve"> results indicating the leaf disease.</w:t>
      </w:r>
    </w:p>
    <w:p w:rsidR="00BF5AF2" w:rsidRDefault="00BF5AF2" w:rsidP="00BF5AF2">
      <w:pPr>
        <w:spacing w:after="0"/>
        <w:jc w:val="both"/>
      </w:pPr>
    </w:p>
    <w:p w:rsidR="00330382" w:rsidRDefault="0089102F" w:rsidP="00BF5AF2">
      <w:pPr>
        <w:spacing w:after="0"/>
        <w:jc w:val="both"/>
      </w:pPr>
      <w:r>
        <w:t>It does not required any technical or agricultural knowledge to use and it is lightweightquick and simple to use it can</w:t>
      </w:r>
      <w:r>
        <w:t xml:space="preserve"> help farmers particularly those in underdeveloped areasdetectplant diseases early and find </w:t>
      </w:r>
      <w:r w:rsidR="00084669">
        <w:t>the crop</w:t>
      </w:r>
      <w:r>
        <w:t xml:space="preserve"> health by acting as a screening tool further the systemscan be extended in the future to handle the additional datasets with more plant diseases andeven </w:t>
      </w:r>
      <w:r w:rsidR="00BF5AF2">
        <w:t>involved</w:t>
      </w:r>
      <w:r>
        <w:t xml:space="preserve"> with </w:t>
      </w:r>
      <w:r w:rsidR="00BF5AF2">
        <w:t>IOT</w:t>
      </w:r>
      <w:r>
        <w:t xml:space="preserve"> based sensor data or </w:t>
      </w:r>
      <w:r w:rsidR="00084669">
        <w:t>modern</w:t>
      </w:r>
      <w:r>
        <w:t xml:space="preserve"> farming devices Additionally, th</w:t>
      </w:r>
      <w:r w:rsidR="00BF5AF2">
        <w:t xml:space="preserve">e </w:t>
      </w:r>
      <w:r>
        <w:t>platform can be integrated with digital farm-management systems to support moreextensive agricultural workflows and deployed in cloud environments for scalability.</w:t>
      </w:r>
    </w:p>
    <w:p w:rsidR="00C77A74" w:rsidRDefault="00C77A74" w:rsidP="00BF5AF2">
      <w:pPr>
        <w:spacing w:after="0"/>
        <w:jc w:val="both"/>
      </w:pPr>
    </w:p>
    <w:p w:rsidR="00C77A74" w:rsidRDefault="00C77A74" w:rsidP="00BF5AF2">
      <w:pPr>
        <w:spacing w:after="0"/>
        <w:jc w:val="both"/>
      </w:pPr>
    </w:p>
    <w:p w:rsidR="00C77A74" w:rsidRDefault="00C77A74" w:rsidP="00BF5AF2">
      <w:pPr>
        <w:spacing w:after="0"/>
        <w:jc w:val="both"/>
      </w:pPr>
    </w:p>
    <w:p w:rsidR="00C77A74" w:rsidRDefault="00C77A74" w:rsidP="00BF5AF2">
      <w:pPr>
        <w:spacing w:after="0"/>
        <w:jc w:val="both"/>
      </w:pPr>
    </w:p>
    <w:p w:rsidR="00C77A74" w:rsidRDefault="00C77A74" w:rsidP="00BF5AF2">
      <w:pPr>
        <w:spacing w:after="0"/>
        <w:jc w:val="both"/>
      </w:pPr>
    </w:p>
    <w:p w:rsidR="00C77A74" w:rsidRDefault="00C77A74" w:rsidP="00BF5AF2">
      <w:pPr>
        <w:spacing w:after="0"/>
        <w:jc w:val="both"/>
      </w:pPr>
    </w:p>
    <w:p w:rsidR="00C77A74" w:rsidRDefault="00C77A74" w:rsidP="00BF5AF2">
      <w:pPr>
        <w:spacing w:after="0"/>
        <w:jc w:val="both"/>
      </w:pPr>
    </w:p>
    <w:p w:rsidR="00BF5AF2" w:rsidRDefault="00BF5AF2" w:rsidP="00BF5AF2">
      <w:pPr>
        <w:spacing w:after="0"/>
        <w:jc w:val="both"/>
      </w:pPr>
    </w:p>
    <w:p w:rsidR="00330382" w:rsidRPr="00BF5AF2" w:rsidRDefault="0089102F">
      <w:pPr>
        <w:rPr>
          <w:b/>
          <w:bCs/>
        </w:rPr>
      </w:pPr>
      <w:r w:rsidRPr="00BF5AF2">
        <w:rPr>
          <w:b/>
          <w:bCs/>
        </w:rPr>
        <w:t>Advant</w:t>
      </w:r>
      <w:r w:rsidRPr="00BF5AF2">
        <w:rPr>
          <w:b/>
          <w:bCs/>
        </w:rPr>
        <w:t>ages</w:t>
      </w:r>
    </w:p>
    <w:p w:rsidR="00330382" w:rsidRDefault="0089102F" w:rsidP="00BF5AF2">
      <w:pPr>
        <w:spacing w:after="0"/>
        <w:jc w:val="both"/>
      </w:pPr>
      <w:r>
        <w:t>• Prediction of Multiple Diseases: Unlike current systems that usually concentrate on justone particular disease or crop, the system can identify several common leaf diseases withina single, unified platform.</w:t>
      </w:r>
    </w:p>
    <w:p w:rsidR="00BF5AF2" w:rsidRPr="00BF5AF2" w:rsidRDefault="00BF5AF2" w:rsidP="00BF5AF2">
      <w:pPr>
        <w:spacing w:after="0"/>
        <w:jc w:val="both"/>
        <w:rPr>
          <w:sz w:val="18"/>
          <w:szCs w:val="18"/>
        </w:rPr>
      </w:pPr>
    </w:p>
    <w:p w:rsidR="00330382" w:rsidRDefault="0089102F">
      <w:r>
        <w:t xml:space="preserve">• User-Friendly Interface: The platform, </w:t>
      </w:r>
      <w:r>
        <w:t xml:space="preserve">which was created with , offers a </w:t>
      </w:r>
      <w:r w:rsidR="00BF5AF2">
        <w:t>straight for</w:t>
      </w:r>
      <w:r>
        <w:t>ward,interactive, and user-friendly web application that is appropriate for both technical andontechnical users, including farmers with little prior digital experience.</w:t>
      </w:r>
    </w:p>
    <w:p w:rsidR="00330382" w:rsidRDefault="0089102F" w:rsidP="00BF5AF2">
      <w:pPr>
        <w:spacing w:after="0"/>
        <w:jc w:val="both"/>
      </w:pPr>
      <w:r>
        <w:t>• Real-Time Results with high accuracy: A</w:t>
      </w:r>
      <w:r>
        <w:t xml:space="preserve">s soon as a leaf image is uploaded, the systeminstantly provides predictions. quick processing </w:t>
      </w:r>
      <w:r w:rsidR="00BF5AF2">
        <w:t>is</w:t>
      </w:r>
      <w:r>
        <w:t xml:space="preserve"> guaranteed because the CNN-basedmodels are trained on trustworthy plant image datasets.</w:t>
      </w:r>
    </w:p>
    <w:p w:rsidR="00BF5AF2" w:rsidRDefault="00BF5AF2" w:rsidP="00BF5AF2">
      <w:pPr>
        <w:spacing w:after="0"/>
        <w:jc w:val="both"/>
      </w:pPr>
    </w:p>
    <w:p w:rsidR="00330382" w:rsidRDefault="0089102F" w:rsidP="00BF5AF2">
      <w:pPr>
        <w:spacing w:after="0"/>
      </w:pPr>
      <w:r>
        <w:t xml:space="preserve">• Cost-effectiveness and </w:t>
      </w:r>
      <w:r w:rsidR="00BF5AF2">
        <w:t>Interpretability: Users</w:t>
      </w:r>
      <w:r>
        <w:t xml:space="preserve"> can better comprehen</w:t>
      </w:r>
      <w:r>
        <w:t xml:space="preserve">d the identified illnessand its severity thanks to the </w:t>
      </w:r>
      <w:r w:rsidR="00084669">
        <w:t>application’s</w:t>
      </w:r>
      <w:r>
        <w:t xml:space="preserve"> clear outputs and confidence </w:t>
      </w:r>
      <w:r w:rsidR="00A04195">
        <w:t>levels. Additionally</w:t>
      </w:r>
      <w:r>
        <w:t>, it reduces the need for costly expert consultations by acting as an affordableinitial</w:t>
      </w:r>
      <w:r w:rsidR="00A04195">
        <w:t xml:space="preserve">   S</w:t>
      </w:r>
      <w:r>
        <w:t>creening tool.</w:t>
      </w:r>
    </w:p>
    <w:p w:rsidR="00A04195" w:rsidRDefault="00A04195" w:rsidP="00BF5AF2">
      <w:pPr>
        <w:spacing w:after="0"/>
      </w:pPr>
    </w:p>
    <w:p w:rsidR="00330382" w:rsidRDefault="0089102F" w:rsidP="00A04195">
      <w:pPr>
        <w:spacing w:after="0"/>
        <w:jc w:val="both"/>
      </w:pPr>
      <w:r>
        <w:t xml:space="preserve">• Scalable Architecture for Upcoming </w:t>
      </w:r>
      <w:r w:rsidR="00A04195">
        <w:t>Growth: Additional</w:t>
      </w:r>
      <w:r>
        <w:t xml:space="preserve"> plant diseases, new cropcategories, and additional data sources like IoT sensor readings or environmental data arewilleasily integrates to the system due to its design. additionally can be extended to</w:t>
      </w:r>
      <w:r>
        <w:t xml:space="preserve"> a smart</w:t>
      </w:r>
    </w:p>
    <w:p w:rsidR="00330382" w:rsidRDefault="0089102F" w:rsidP="00A04195">
      <w:pPr>
        <w:spacing w:after="0"/>
        <w:jc w:val="both"/>
      </w:pPr>
      <w:r>
        <w:t>farming and smart mobile deployment.</w:t>
      </w:r>
    </w:p>
    <w:p w:rsidR="00A04195" w:rsidRDefault="00A04195" w:rsidP="00A04195">
      <w:pPr>
        <w:spacing w:after="0"/>
        <w:jc w:val="both"/>
      </w:pPr>
    </w:p>
    <w:p w:rsidR="00330382" w:rsidRDefault="0089102F" w:rsidP="00A04195">
      <w:pPr>
        <w:spacing w:after="0"/>
        <w:jc w:val="both"/>
      </w:pPr>
      <w:r>
        <w:t xml:space="preserve">• Ready for cloud deployment high availability scalability and ease of use are </w:t>
      </w:r>
      <w:r w:rsidR="00A04195">
        <w:t>prefer</w:t>
      </w:r>
      <w:r>
        <w:t xml:space="preserve"> by thesystem easy deployment to a cloud platform like </w:t>
      </w:r>
      <w:r w:rsidR="00A04195">
        <w:t>was</w:t>
      </w:r>
      <w:r>
        <w:t>.</w:t>
      </w:r>
    </w:p>
    <w:p w:rsidR="00A04195" w:rsidRDefault="00A04195" w:rsidP="00A04195">
      <w:pPr>
        <w:spacing w:after="0"/>
        <w:jc w:val="both"/>
      </w:pPr>
    </w:p>
    <w:p w:rsidR="00330382" w:rsidRDefault="0089102F" w:rsidP="00A04195">
      <w:pPr>
        <w:spacing w:after="0"/>
        <w:jc w:val="both"/>
      </w:pPr>
      <w:r>
        <w:t>• No installation required farmers and users do not need to ins</w:t>
      </w:r>
      <w:r>
        <w:t>tall any other software because the web application operates from a web browser because of this the model is usableeven with a with limited resource.</w:t>
      </w:r>
    </w:p>
    <w:p w:rsidR="00A04195" w:rsidRDefault="00A04195" w:rsidP="00A04195">
      <w:pPr>
        <w:spacing w:after="0"/>
        <w:jc w:val="both"/>
      </w:pPr>
    </w:p>
    <w:p w:rsidR="00330382" w:rsidRDefault="0089102F" w:rsidP="00A04195">
      <w:pPr>
        <w:spacing w:after="0"/>
        <w:jc w:val="both"/>
      </w:pPr>
      <w:r>
        <w:t xml:space="preserve">• Modular design since each plant disease detection model is maintained </w:t>
      </w:r>
      <w:r w:rsidR="00A04195">
        <w:t>separately</w:t>
      </w:r>
      <w:r>
        <w:t xml:space="preserve"> it issimple to add new</w:t>
      </w:r>
      <w:r>
        <w:t xml:space="preserve"> disease and make updates without having an error on the systems aswhole implemented model</w:t>
      </w:r>
    </w:p>
    <w:p w:rsidR="00A04195" w:rsidRDefault="00A04195" w:rsidP="00A04195">
      <w:pPr>
        <w:spacing w:after="0"/>
        <w:jc w:val="both"/>
      </w:pPr>
    </w:p>
    <w:p w:rsidR="00330382" w:rsidRDefault="0089102F" w:rsidP="00A04195">
      <w:pPr>
        <w:spacing w:after="0"/>
        <w:jc w:val="both"/>
      </w:pPr>
      <w:r>
        <w:t xml:space="preserve">• Encourages plant health where system helps farmers maintain their crop health and seekearly agricultural assistance when needed by allowing users to regularly </w:t>
      </w:r>
      <w:r>
        <w:t>check the leafimages for conformation.</w:t>
      </w:r>
    </w:p>
    <w:p w:rsidR="00A04195" w:rsidRDefault="00A04195" w:rsidP="00A04195">
      <w:pPr>
        <w:spacing w:after="0"/>
        <w:jc w:val="both"/>
      </w:pPr>
    </w:p>
    <w:p w:rsidR="00330382" w:rsidRDefault="0089102F" w:rsidP="00A04195">
      <w:pPr>
        <w:spacing w:after="0"/>
        <w:jc w:val="both"/>
      </w:pPr>
      <w:r>
        <w:lastRenderedPageBreak/>
        <w:t xml:space="preserve">• Promotes preventive crop care by encouraging early diseases the platform helps in lesscrop loss and stop spreading and lower the total cost of expensive </w:t>
      </w:r>
      <w:r w:rsidR="00A04195">
        <w:t>pesticides</w:t>
      </w:r>
      <w:r>
        <w:t xml:space="preserve"> for plantdiseases.</w:t>
      </w:r>
    </w:p>
    <w:p w:rsidR="00A04195" w:rsidRDefault="00A04195"/>
    <w:p w:rsidR="00330382" w:rsidRPr="00D453FC" w:rsidRDefault="0089102F">
      <w:pPr>
        <w:rPr>
          <w:b/>
          <w:bCs/>
        </w:rPr>
      </w:pPr>
      <w:r w:rsidRPr="00D453FC">
        <w:rPr>
          <w:b/>
          <w:bCs/>
        </w:rPr>
        <w:t>2.2 Feasibility Study</w:t>
      </w:r>
    </w:p>
    <w:p w:rsidR="00330382" w:rsidRDefault="0089102F" w:rsidP="004111B4">
      <w:pPr>
        <w:spacing w:after="0"/>
        <w:jc w:val="both"/>
      </w:pPr>
      <w:r>
        <w:t>Before a</w:t>
      </w:r>
      <w:r>
        <w:t xml:space="preserve"> full-scale implementation, a feasibility study carries out to ascertain whether the</w:t>
      </w:r>
      <w:r w:rsidR="004111B4">
        <w:t xml:space="preserve"> suggested</w:t>
      </w:r>
      <w:r>
        <w:t xml:space="preserve"> AI-based plant leaf detection systems is feasible, achievable, and advantageous.To make sure that systems be successfully developed, implemented, and utilized by</w:t>
      </w:r>
      <w:r>
        <w:t xml:space="preserve"> farmersand agricultural stakeholders, it assesses important factors like technical feasibility,economic </w:t>
      </w:r>
      <w:r w:rsidR="004111B4">
        <w:t>feasibility</w:t>
      </w:r>
      <w:r>
        <w:t>, and operational feasibility. This evaluation aids in verifying that theproject is feasible, economical, and able to produce accurate plant</w:t>
      </w:r>
      <w:r>
        <w:t>-health forecasts in actual</w:t>
      </w:r>
    </w:p>
    <w:p w:rsidR="00330382" w:rsidRDefault="0089102F" w:rsidP="004111B4">
      <w:pPr>
        <w:spacing w:after="0"/>
        <w:jc w:val="both"/>
      </w:pPr>
      <w:r>
        <w:t>farming settings.</w:t>
      </w:r>
    </w:p>
    <w:p w:rsidR="004111B4" w:rsidRDefault="004111B4" w:rsidP="004111B4">
      <w:pPr>
        <w:spacing w:after="0"/>
        <w:jc w:val="both"/>
      </w:pPr>
    </w:p>
    <w:p w:rsidR="00330382" w:rsidRPr="004111B4" w:rsidRDefault="0089102F">
      <w:pPr>
        <w:rPr>
          <w:b/>
          <w:bCs/>
        </w:rPr>
      </w:pPr>
      <w:r w:rsidRPr="004111B4">
        <w:rPr>
          <w:b/>
          <w:bCs/>
        </w:rPr>
        <w:t>Technical Feasibility:</w:t>
      </w:r>
    </w:p>
    <w:p w:rsidR="00330382" w:rsidRDefault="0089102F" w:rsidP="004111B4">
      <w:pPr>
        <w:spacing w:after="0"/>
        <w:jc w:val="both"/>
      </w:pPr>
      <w:r>
        <w:t>Because the project is built using dependable and extensively supported open-source</w:t>
      </w:r>
      <w:r w:rsidR="004111B4">
        <w:t xml:space="preserve"> technologies</w:t>
      </w:r>
      <w:r>
        <w:t xml:space="preserve"> like Python, TensorFlow/Keras, OpenCV, NumPy, Pandas, and flask, it istechnically </w:t>
      </w:r>
      <w:r w:rsidR="004111B4">
        <w:t>feasible</w:t>
      </w:r>
      <w:r>
        <w:t xml:space="preserve">. These tools are </w:t>
      </w:r>
      <w:r w:rsidR="00084669">
        <w:t>useful</w:t>
      </w:r>
      <w:r>
        <w:t xml:space="preserve"> for managing image preprocessing creating aresponsive web in-</w:t>
      </w:r>
      <w:r w:rsidR="004111B4">
        <w:t>terrace</w:t>
      </w:r>
      <w:r>
        <w:t xml:space="preserve"> in creating and training </w:t>
      </w:r>
      <w:r w:rsidR="00084669">
        <w:t>CNN</w:t>
      </w:r>
      <w:r>
        <w:t xml:space="preserve"> based plant disease detection models</w:t>
      </w:r>
    </w:p>
    <w:p w:rsidR="00330382" w:rsidRDefault="004111B4" w:rsidP="004111B4">
      <w:pPr>
        <w:spacing w:after="0"/>
        <w:jc w:val="both"/>
      </w:pPr>
      <w:r>
        <w:t>furthermore, the system is stable and scalable for deployment thanks to mode for this like formats that pickle or TensorFlow saved model which guarantee effectively loading and real</w:t>
      </w:r>
    </w:p>
    <w:p w:rsidR="00330382" w:rsidRDefault="0089102F" w:rsidP="004111B4">
      <w:pPr>
        <w:spacing w:after="0"/>
        <w:jc w:val="both"/>
      </w:pPr>
      <w:r>
        <w:t>time prediction.</w:t>
      </w:r>
    </w:p>
    <w:p w:rsidR="004111B4" w:rsidRDefault="004111B4" w:rsidP="004111B4">
      <w:pPr>
        <w:spacing w:after="0"/>
        <w:jc w:val="both"/>
      </w:pPr>
    </w:p>
    <w:p w:rsidR="00330382" w:rsidRDefault="0089102F" w:rsidP="00C925F9">
      <w:pPr>
        <w:spacing w:after="0"/>
        <w:jc w:val="both"/>
      </w:pPr>
      <w:r>
        <w:t>Modern supported open source technologies are used in the system construction making itsimplementation both technically possible and quick react user f</w:t>
      </w:r>
      <w:r>
        <w:t>riendly interactive webbased interfacestrong and open source libraries like tensorflow/</w:t>
      </w:r>
      <w:r w:rsidR="00C925F9">
        <w:t>kerasNumPy</w:t>
      </w:r>
      <w:r>
        <w:t xml:space="preserve"> pandas and </w:t>
      </w:r>
      <w:r w:rsidR="00C925F9">
        <w:t>Open CV</w:t>
      </w:r>
      <w:r>
        <w:t xml:space="preserve"> these areused by the system for image preprocessing model development and perform are themachine learning tools these libraries offer a sta</w:t>
      </w:r>
      <w:r>
        <w:t>ble environment for developing and alsoto implementing.</w:t>
      </w:r>
    </w:p>
    <w:p w:rsidR="00C925F9" w:rsidRDefault="00C925F9" w:rsidP="00C925F9">
      <w:pPr>
        <w:spacing w:after="0"/>
        <w:jc w:val="both"/>
      </w:pPr>
    </w:p>
    <w:p w:rsidR="00330382" w:rsidRDefault="0089102F" w:rsidP="00C925F9">
      <w:pPr>
        <w:spacing w:after="0"/>
      </w:pPr>
      <w:r>
        <w:t xml:space="preserve">Previously trained models can be efficiently saved and loaded efficiently thanks to modelto store formats like pickle or </w:t>
      </w:r>
      <w:r w:rsidR="00084669">
        <w:t>TensorFlowsaved model</w:t>
      </w:r>
      <w:r>
        <w:t xml:space="preserve"> this facilitates the uses and</w:t>
      </w:r>
      <w:r w:rsidR="00C925F9">
        <w:t xml:space="preserve"> P</w:t>
      </w:r>
      <w:r>
        <w:t>erformed</w:t>
      </w:r>
      <w:r w:rsidR="00C925F9">
        <w:t xml:space="preserve"> in</w:t>
      </w:r>
      <w:r>
        <w:t xml:space="preserve"> free integration of deep learning models into the web application.</w:t>
      </w:r>
    </w:p>
    <w:p w:rsidR="00C925F9" w:rsidRDefault="00C925F9" w:rsidP="00C925F9">
      <w:pPr>
        <w:spacing w:after="0"/>
      </w:pPr>
    </w:p>
    <w:p w:rsidR="00C925F9" w:rsidRDefault="0089102F" w:rsidP="00C925F9">
      <w:pPr>
        <w:spacing w:after="0"/>
        <w:jc w:val="both"/>
      </w:pPr>
      <w:r>
        <w:t xml:space="preserve">The CNN models can be trained using agricultural datasets like the plant village datasetwhich </w:t>
      </w:r>
      <w:r w:rsidR="00C925F9">
        <w:t>delete</w:t>
      </w:r>
      <w:r>
        <w:t xml:space="preserve"> the need for expensive or difficult to collect field samples plant diseasedetection mo</w:t>
      </w:r>
      <w:r>
        <w:t xml:space="preserve">dels can be </w:t>
      </w:r>
      <w:r w:rsidR="00C925F9">
        <w:t>hardly</w:t>
      </w:r>
      <w:r>
        <w:t xml:space="preserve"> trained and validated thanks to these datasets whichinclude thousands of labeled leaf images.</w:t>
      </w:r>
    </w:p>
    <w:p w:rsidR="00C77A74" w:rsidRDefault="00C77A74" w:rsidP="00C925F9">
      <w:pPr>
        <w:spacing w:after="0"/>
        <w:jc w:val="both"/>
      </w:pPr>
    </w:p>
    <w:p w:rsidR="00C77A74" w:rsidRDefault="00C77A74" w:rsidP="00C925F9">
      <w:pPr>
        <w:spacing w:after="0"/>
        <w:jc w:val="both"/>
      </w:pPr>
    </w:p>
    <w:p w:rsidR="00C77A74" w:rsidRDefault="00C77A74" w:rsidP="00C925F9">
      <w:pPr>
        <w:spacing w:after="0"/>
        <w:jc w:val="both"/>
      </w:pPr>
    </w:p>
    <w:p w:rsidR="00C77A74" w:rsidRDefault="00C77A74" w:rsidP="00C925F9">
      <w:pPr>
        <w:spacing w:after="0"/>
        <w:jc w:val="both"/>
      </w:pPr>
    </w:p>
    <w:p w:rsidR="00C77A74" w:rsidRDefault="00C77A74" w:rsidP="00C925F9">
      <w:pPr>
        <w:spacing w:after="0"/>
        <w:jc w:val="both"/>
      </w:pPr>
    </w:p>
    <w:p w:rsidR="00C77A74" w:rsidRDefault="00C77A74" w:rsidP="00C925F9">
      <w:pPr>
        <w:spacing w:after="0"/>
        <w:jc w:val="both"/>
      </w:pPr>
    </w:p>
    <w:p w:rsidR="00C77A74" w:rsidRDefault="00C77A74" w:rsidP="00C925F9">
      <w:pPr>
        <w:spacing w:after="0"/>
        <w:jc w:val="both"/>
      </w:pPr>
    </w:p>
    <w:p w:rsidR="00C925F9" w:rsidRDefault="00C925F9" w:rsidP="00C925F9">
      <w:pPr>
        <w:spacing w:after="0"/>
        <w:jc w:val="both"/>
      </w:pPr>
    </w:p>
    <w:p w:rsidR="00330382" w:rsidRPr="00C925F9" w:rsidRDefault="0089102F">
      <w:pPr>
        <w:rPr>
          <w:b/>
          <w:bCs/>
        </w:rPr>
      </w:pPr>
      <w:r w:rsidRPr="00C925F9">
        <w:rPr>
          <w:b/>
          <w:bCs/>
        </w:rPr>
        <w:t>Economic viability:</w:t>
      </w:r>
    </w:p>
    <w:p w:rsidR="00330382" w:rsidRDefault="0089102F" w:rsidP="00C925F9">
      <w:pPr>
        <w:spacing w:after="0"/>
        <w:jc w:val="both"/>
      </w:pPr>
      <w:r>
        <w:t xml:space="preserve">The system was created with </w:t>
      </w:r>
      <w:r w:rsidR="00C925F9">
        <w:t>open-source</w:t>
      </w:r>
      <w:r>
        <w:t xml:space="preserve"> libraries and frameworks that was not requireanylicensing fees it is </w:t>
      </w:r>
      <w:r w:rsidR="00084669">
        <w:t>naturally</w:t>
      </w:r>
      <w:r>
        <w:t xml:space="preserve"> viable further it </w:t>
      </w:r>
      <w:r w:rsidR="00C925F9">
        <w:t>reduces</w:t>
      </w:r>
      <w:r>
        <w:t xml:space="preserve"> development costs to the publicaccessible leaf disease datasets like plant village that is used to train the model without anyneed of hardware </w:t>
      </w:r>
      <w:r w:rsidR="00084669">
        <w:t>gnus</w:t>
      </w:r>
      <w:r>
        <w:t xml:space="preserve"> or any other software the entire system can be built and tested using</w:t>
      </w:r>
    </w:p>
    <w:p w:rsidR="00330382" w:rsidRDefault="0089102F" w:rsidP="00C925F9">
      <w:pPr>
        <w:spacing w:after="0"/>
        <w:jc w:val="both"/>
      </w:pPr>
      <w:r>
        <w:t>co</w:t>
      </w:r>
      <w:r>
        <w:t xml:space="preserve">mmon computing resources in contrast to conventional agricultural techniques whichregularly </w:t>
      </w:r>
      <w:r w:rsidR="00C925F9">
        <w:t>necessary</w:t>
      </w:r>
      <w:r>
        <w:t xml:space="preserve"> for the professional advice and laboratory testing this approach isextremely natural and can be implemented with little bit of funds this makes it perfect</w:t>
      </w:r>
      <w:r>
        <w:t xml:space="preserve"> for</w:t>
      </w:r>
    </w:p>
    <w:p w:rsidR="00330382" w:rsidRDefault="0089102F" w:rsidP="00C925F9">
      <w:pPr>
        <w:spacing w:after="0"/>
        <w:jc w:val="both"/>
      </w:pPr>
      <w:r>
        <w:t>real world agricultural ap-plications small-scale farming and research.</w:t>
      </w:r>
    </w:p>
    <w:p w:rsidR="00C925F9" w:rsidRDefault="00C925F9" w:rsidP="00C925F9">
      <w:pPr>
        <w:spacing w:after="0"/>
      </w:pPr>
    </w:p>
    <w:p w:rsidR="00330382" w:rsidRPr="00C925F9" w:rsidRDefault="0089102F">
      <w:pPr>
        <w:rPr>
          <w:b/>
          <w:bCs/>
        </w:rPr>
      </w:pPr>
      <w:r w:rsidRPr="00C925F9">
        <w:rPr>
          <w:b/>
          <w:bCs/>
        </w:rPr>
        <w:t>Operational feasibility:</w:t>
      </w:r>
    </w:p>
    <w:p w:rsidR="00330382" w:rsidRDefault="0089102F" w:rsidP="004915E3">
      <w:pPr>
        <w:spacing w:after="0"/>
        <w:jc w:val="both"/>
      </w:pPr>
      <w:r>
        <w:t>The flask offers a perfect and interactive interface that makes it simple for non technica</w:t>
      </w:r>
      <w:r w:rsidR="002A2A29">
        <w:t>l</w:t>
      </w:r>
      <w:r>
        <w:t>users—such as farmers students and agricultural workers to upl</w:t>
      </w:r>
      <w:r>
        <w:t xml:space="preserve">oad images and receivedisease detected result the project is operationally working the target users in rural andagricultural lands can use the system efficiently because it does not required any properknowledge by providing outputs and prediction of the </w:t>
      </w:r>
      <w:r w:rsidR="004F3573">
        <w:t>diseases</w:t>
      </w:r>
      <w:r>
        <w:t xml:space="preserve"> it also forms awareness ofplant health which supports in the early prediction and crop maintenance.</w:t>
      </w:r>
    </w:p>
    <w:p w:rsidR="002A2A29" w:rsidRDefault="002A2A29" w:rsidP="004915E3">
      <w:pPr>
        <w:spacing w:after="0"/>
        <w:jc w:val="both"/>
      </w:pPr>
    </w:p>
    <w:p w:rsidR="00330382" w:rsidRDefault="0089102F" w:rsidP="002A2A29">
      <w:pPr>
        <w:spacing w:after="0"/>
        <w:jc w:val="both"/>
      </w:pPr>
      <w:r>
        <w:t>The system can use or work on the different devices without any need of specific optionsbe-cause it is lightweight and platform independent it is us</w:t>
      </w:r>
      <w:r>
        <w:t xml:space="preserve">e in a range of agricultural landsoperational issues that low literacy less internet access in rural farming areas or in </w:t>
      </w:r>
      <w:r w:rsidR="002A2A29">
        <w:t xml:space="preserve">villages </w:t>
      </w:r>
      <w:r>
        <w:t>farmers who might be knowing of automated systems should be taken into account by theagricultural expert agents farming and in</w:t>
      </w:r>
      <w:r>
        <w:t>dividual farmers can use the platform to quicklyknowing about the plant diseases it would be used into proper agricultural processes orapplied directly in the farming land to proper decision making.</w:t>
      </w:r>
    </w:p>
    <w:p w:rsidR="002A2A29" w:rsidRDefault="002A2A29" w:rsidP="002A2A29">
      <w:pPr>
        <w:spacing w:after="0"/>
        <w:jc w:val="both"/>
      </w:pPr>
    </w:p>
    <w:p w:rsidR="00330382" w:rsidRPr="004F7E49" w:rsidRDefault="0089102F">
      <w:pPr>
        <w:rPr>
          <w:b/>
          <w:bCs/>
        </w:rPr>
      </w:pPr>
      <w:r w:rsidRPr="004F7E49">
        <w:rPr>
          <w:b/>
          <w:bCs/>
        </w:rPr>
        <w:t>2.3 Tools and Technologies Used</w:t>
      </w:r>
    </w:p>
    <w:p w:rsidR="00206B1D" w:rsidRDefault="0089102F" w:rsidP="00206B1D">
      <w:pPr>
        <w:spacing w:after="0"/>
        <w:jc w:val="both"/>
      </w:pPr>
      <w:r>
        <w:t>The technologies and too</w:t>
      </w:r>
      <w:r>
        <w:t>ls employed in this project were chosen to guarantee excellent</w:t>
      </w:r>
      <w:r w:rsidR="00D56BF7">
        <w:t xml:space="preserve"> precision</w:t>
      </w:r>
      <w:r>
        <w:t xml:space="preserve">, effectiveness, and user-friendliness. several plant diseases are predicted fromleaf images by a </w:t>
      </w:r>
      <w:r w:rsidR="004F3573">
        <w:t>CNN models</w:t>
      </w:r>
      <w:r>
        <w:t xml:space="preserve"> the deep</w:t>
      </w:r>
      <w:r w:rsidR="00084669">
        <w:t xml:space="preserve"> learning</w:t>
      </w:r>
      <w:r>
        <w:t xml:space="preserve"> models are built and trained using python andimage proces</w:t>
      </w:r>
      <w:r>
        <w:t>sing and model development are developed by using the libraries such as</w:t>
      </w:r>
      <w:r w:rsidR="00D56BF7">
        <w:t xml:space="preserve"> TensorFlow</w:t>
      </w:r>
      <w:r>
        <w:t xml:space="preserve">keras a straightforward and web interface for uploading leaf images andviewingresult is made with html and </w:t>
      </w:r>
      <w:r w:rsidR="004F3573">
        <w:t>CSS</w:t>
      </w:r>
      <w:r>
        <w:t xml:space="preserve"> these </w:t>
      </w:r>
      <w:r w:rsidR="004F3573">
        <w:t>languages</w:t>
      </w:r>
      <w:r>
        <w:t xml:space="preserve"> together make the system scalable accurateand e</w:t>
      </w:r>
      <w:r>
        <w:t>asy for users to use.</w:t>
      </w:r>
    </w:p>
    <w:p w:rsidR="00D56BF7" w:rsidRDefault="00D56BF7" w:rsidP="00206B1D">
      <w:pPr>
        <w:spacing w:after="0"/>
        <w:jc w:val="both"/>
      </w:pPr>
    </w:p>
    <w:p w:rsidR="00206B1D" w:rsidRDefault="0089102F" w:rsidP="00206B1D">
      <w:pPr>
        <w:spacing w:after="0"/>
        <w:jc w:val="both"/>
        <w:rPr>
          <w:b/>
          <w:bCs/>
        </w:rPr>
      </w:pPr>
      <w:r w:rsidRPr="00D56BF7">
        <w:rPr>
          <w:b/>
          <w:bCs/>
        </w:rPr>
        <w:t>• V S Code</w:t>
      </w:r>
    </w:p>
    <w:p w:rsidR="00D56BF7" w:rsidRPr="00D56BF7" w:rsidRDefault="00D56BF7" w:rsidP="00206B1D">
      <w:pPr>
        <w:spacing w:after="0"/>
        <w:jc w:val="both"/>
        <w:rPr>
          <w:sz w:val="8"/>
          <w:szCs w:val="8"/>
        </w:rPr>
      </w:pPr>
    </w:p>
    <w:p w:rsidR="00330382" w:rsidRDefault="0089102F" w:rsidP="00206B1D">
      <w:pPr>
        <w:spacing w:after="0"/>
        <w:jc w:val="both"/>
      </w:pPr>
      <w:r>
        <w:t xml:space="preserve">The main editor used to create this project is visual studio code </w:t>
      </w:r>
      <w:r w:rsidR="00D56BF7">
        <w:t>Microsoft</w:t>
      </w:r>
      <w:r>
        <w:t xml:space="preserve"> developed thishighly configurable lightweight and open source development environment vs codeprovides strong support for python through </w:t>
      </w:r>
      <w:r w:rsidR="004F3573">
        <w:t>libraries</w:t>
      </w:r>
      <w:r>
        <w:t xml:space="preserve"> offering feature like </w:t>
      </w:r>
      <w:r w:rsidR="00D56BF7">
        <w:t>syntax</w:t>
      </w:r>
      <w:r>
        <w:t xml:space="preserve"> highlights</w:t>
      </w:r>
      <w:r w:rsidR="00D56BF7">
        <w:t xml:space="preserve"> IntelliSenseam art</w:t>
      </w:r>
      <w:r>
        <w:t xml:space="preserve"> debugging features and an integrated terminal which help in effectivedevelopment of an application.</w:t>
      </w:r>
    </w:p>
    <w:p w:rsidR="00D56BF7" w:rsidRPr="00D56BF7" w:rsidRDefault="00D56BF7" w:rsidP="00206B1D">
      <w:pPr>
        <w:spacing w:after="0"/>
        <w:jc w:val="both"/>
        <w:rPr>
          <w:sz w:val="16"/>
          <w:szCs w:val="16"/>
        </w:rPr>
      </w:pPr>
    </w:p>
    <w:p w:rsidR="00330382" w:rsidRDefault="0089102F" w:rsidP="00206B1D">
      <w:pPr>
        <w:spacing w:after="0"/>
        <w:jc w:val="both"/>
      </w:pPr>
      <w:r>
        <w:t xml:space="preserve">In this project vs code is used to write a python code train and test the </w:t>
      </w:r>
      <w:r w:rsidR="00D56BF7">
        <w:t>CNN</w:t>
      </w:r>
      <w:r>
        <w:t xml:space="preserve"> model and</w:t>
      </w:r>
      <w:r>
        <w:t xml:space="preserve">organize dataset files it is also used to develop the html and </w:t>
      </w:r>
      <w:r w:rsidR="004F3573">
        <w:t>CSS</w:t>
      </w:r>
      <w:r>
        <w:t xml:space="preserve"> files for the web applicationthe entire plant disease detection system can be built tested and maintained in an easer wayand develop-er-friendly manner thanks to visual studio codes rich ex</w:t>
      </w:r>
      <w:r>
        <w:t>tension support andwide workspace.</w:t>
      </w:r>
    </w:p>
    <w:p w:rsidR="00D56BF7" w:rsidRDefault="00D56BF7" w:rsidP="00206B1D">
      <w:pPr>
        <w:spacing w:after="0"/>
        <w:jc w:val="both"/>
        <w:rPr>
          <w:b/>
          <w:bCs/>
        </w:rPr>
      </w:pPr>
    </w:p>
    <w:p w:rsidR="00330382" w:rsidRDefault="0089102F" w:rsidP="00206B1D">
      <w:pPr>
        <w:spacing w:after="0"/>
        <w:jc w:val="both"/>
        <w:rPr>
          <w:b/>
          <w:bCs/>
        </w:rPr>
      </w:pPr>
      <w:r w:rsidRPr="00D56BF7">
        <w:rPr>
          <w:b/>
          <w:bCs/>
        </w:rPr>
        <w:t>• Flask</w:t>
      </w:r>
    </w:p>
    <w:p w:rsidR="00D56BF7" w:rsidRPr="00D56BF7" w:rsidRDefault="00D56BF7" w:rsidP="00206B1D">
      <w:pPr>
        <w:spacing w:after="0"/>
        <w:jc w:val="both"/>
        <w:rPr>
          <w:b/>
          <w:bCs/>
        </w:rPr>
      </w:pPr>
    </w:p>
    <w:p w:rsidR="00330382" w:rsidRDefault="0089102F" w:rsidP="00206B1D">
      <w:pPr>
        <w:spacing w:after="0"/>
        <w:jc w:val="both"/>
      </w:pPr>
      <w:r>
        <w:t>Flask is a Pythons framework used for building the web application for this project it allowsthe system to connect with users through a browser important tasks in this project aremaintained by flask including re</w:t>
      </w:r>
      <w:r>
        <w:t xml:space="preserve">ceiving the uploaded image and sending it to the </w:t>
      </w:r>
      <w:r w:rsidR="00D56BF7">
        <w:t>CNN</w:t>
      </w:r>
      <w:r>
        <w:t xml:space="preserve"> modelfor prediction because flask is simple and flexible it becomes easy to connect yourpythonand </w:t>
      </w:r>
      <w:r w:rsidR="004F3573">
        <w:t>CNN</w:t>
      </w:r>
      <w:r>
        <w:t xml:space="preserve"> model with a friendly interface making the entire plant disease detection system</w:t>
      </w:r>
      <w:r w:rsidR="00D56BF7">
        <w:t xml:space="preserve"> available</w:t>
      </w:r>
      <w:r>
        <w:t xml:space="preserve"> and easy t</w:t>
      </w:r>
      <w:r>
        <w:t xml:space="preserve">o use flask is Python framework used to run the application for thisproject this disease result was shown in ui it manages user uploaded images and translatesthem to the </w:t>
      </w:r>
      <w:r w:rsidR="004F3573">
        <w:t>CNN</w:t>
      </w:r>
      <w:r>
        <w:t xml:space="preserve"> model to start </w:t>
      </w:r>
      <w:r w:rsidR="004F3573">
        <w:t>detection the</w:t>
      </w:r>
      <w:r>
        <w:t xml:space="preserve"> disease result is shown on the web page byflask after</w:t>
      </w:r>
      <w:r>
        <w:t xml:space="preserve"> getting the models </w:t>
      </w:r>
      <w:r w:rsidR="004F3573">
        <w:t>output additionally</w:t>
      </w:r>
      <w:r>
        <w:t xml:space="preserve"> it makes the system friendly by managing</w:t>
      </w:r>
      <w:r w:rsidR="004F3573">
        <w:t>different</w:t>
      </w:r>
      <w:r>
        <w:t xml:space="preserve"> pages such as home contact and ai predictions.</w:t>
      </w:r>
    </w:p>
    <w:p w:rsidR="00D56BF7" w:rsidRDefault="00D56BF7" w:rsidP="00206B1D">
      <w:pPr>
        <w:spacing w:after="0"/>
        <w:jc w:val="both"/>
      </w:pPr>
    </w:p>
    <w:p w:rsidR="00D56BF7" w:rsidRDefault="0089102F" w:rsidP="00206B1D">
      <w:pPr>
        <w:spacing w:after="0"/>
        <w:jc w:val="both"/>
        <w:rPr>
          <w:b/>
          <w:bCs/>
        </w:rPr>
      </w:pPr>
      <w:r w:rsidRPr="00D56BF7">
        <w:rPr>
          <w:b/>
          <w:bCs/>
        </w:rPr>
        <w:t>• PIL</w:t>
      </w:r>
    </w:p>
    <w:p w:rsidR="00D56BF7" w:rsidRPr="00D56BF7" w:rsidRDefault="00D56BF7" w:rsidP="00206B1D">
      <w:pPr>
        <w:spacing w:after="0"/>
        <w:jc w:val="both"/>
        <w:rPr>
          <w:b/>
          <w:bCs/>
        </w:rPr>
      </w:pPr>
    </w:p>
    <w:p w:rsidR="00330382" w:rsidRDefault="0089102F" w:rsidP="00206B1D">
      <w:pPr>
        <w:spacing w:after="0"/>
        <w:jc w:val="both"/>
      </w:pPr>
      <w:r>
        <w:t>The pillow library plays an important role in this project by managing all image relatedoperations required for</w:t>
      </w:r>
      <w:r>
        <w:t xml:space="preserve"> the prediction of the disease in the model i was used for loadimagesfrom the dataset and convert user uploaded images into a readable format for the system</w:t>
      </w:r>
      <w:r w:rsidR="00D56BF7">
        <w:t xml:space="preserve"> parallellypill</w:t>
      </w:r>
      <w:r>
        <w:t xml:space="preserve"> carries out crucial preprocessing operations like converting images to rbgformat cha</w:t>
      </w:r>
      <w:r>
        <w:t xml:space="preserve">nging the size in them to a fixed point and getting them ready for furtherprocessing the </w:t>
      </w:r>
      <w:r w:rsidR="00D56BF7">
        <w:t>CNN</w:t>
      </w:r>
      <w:r>
        <w:t xml:space="preserve"> based ma-chine learning model uses the images as an input after it have</w:t>
      </w:r>
    </w:p>
    <w:p w:rsidR="00330382" w:rsidRDefault="0089102F" w:rsidP="00D56BF7">
      <w:pPr>
        <w:spacing w:after="0"/>
      </w:pPr>
      <w:r>
        <w:t>been processed and converted in-to numerical arrays by managing image cleaning andpreparati</w:t>
      </w:r>
      <w:r>
        <w:t xml:space="preserve">on of the </w:t>
      </w:r>
      <w:r w:rsidR="00D56BF7">
        <w:t>PIL</w:t>
      </w:r>
      <w:r>
        <w:t xml:space="preserve"> library ensures that the model receives and properly make readied ofthe data which improves the accuracy and performance of the disease detecting process.</w:t>
      </w:r>
    </w:p>
    <w:p w:rsidR="00D56BF7" w:rsidRDefault="00D56BF7" w:rsidP="00D56BF7">
      <w:pPr>
        <w:spacing w:after="0"/>
      </w:pPr>
    </w:p>
    <w:p w:rsidR="00330382" w:rsidRPr="00D56BF7" w:rsidRDefault="0089102F">
      <w:pPr>
        <w:rPr>
          <w:b/>
          <w:bCs/>
        </w:rPr>
      </w:pPr>
      <w:r w:rsidRPr="00D56BF7">
        <w:rPr>
          <w:b/>
          <w:bCs/>
        </w:rPr>
        <w:t>• Torch (Pytorch)</w:t>
      </w:r>
    </w:p>
    <w:p w:rsidR="00330382" w:rsidRDefault="0089102F" w:rsidP="00163F34">
      <w:pPr>
        <w:spacing w:after="0"/>
        <w:jc w:val="both"/>
      </w:pPr>
      <w:r>
        <w:lastRenderedPageBreak/>
        <w:t>In this project the deep learning for leaf disease identification is</w:t>
      </w:r>
      <w:r>
        <w:t xml:space="preserve"> built by trained andassigned using the torch pytorch library it offers the needed tools that defines nn layers suchas the </w:t>
      </w:r>
      <w:r w:rsidR="00163F34">
        <w:t>CNN</w:t>
      </w:r>
      <w:r>
        <w:t xml:space="preserve"> architecture's convolutional techniques the dataset is transformed into tensorsusing torch enabling effective mathematical operat</w:t>
      </w:r>
      <w:r>
        <w:t>ions on images during training and als</w:t>
      </w:r>
      <w:r w:rsidR="00163F34">
        <w:t xml:space="preserve">o </w:t>
      </w:r>
      <w:r>
        <w:t xml:space="preserve">the library computes loss </w:t>
      </w:r>
      <w:r w:rsidR="00163F34">
        <w:t>maintenances</w:t>
      </w:r>
      <w:r>
        <w:t xml:space="preserve"> forward and backward propagation and usesoptimizers like </w:t>
      </w:r>
      <w:r w:rsidR="00163F34">
        <w:t>sad</w:t>
      </w:r>
      <w:r>
        <w:t xml:space="preserve"> to up-date model weights and also torch helps in the gpu boosting whichspeeds up the training process and improves m</w:t>
      </w:r>
      <w:r>
        <w:t>odel performance overall the torch libraryis the framework that powers the development training and prediction capacities of thedisease detection model.</w:t>
      </w:r>
    </w:p>
    <w:p w:rsidR="00163F34" w:rsidRDefault="00163F34" w:rsidP="00163F34">
      <w:pPr>
        <w:spacing w:after="0"/>
        <w:jc w:val="both"/>
      </w:pPr>
    </w:p>
    <w:p w:rsidR="00330382" w:rsidRPr="00163F34" w:rsidRDefault="0089102F">
      <w:pPr>
        <w:rPr>
          <w:b/>
          <w:bCs/>
        </w:rPr>
      </w:pPr>
      <w:r w:rsidRPr="00163F34">
        <w:rPr>
          <w:b/>
          <w:bCs/>
        </w:rPr>
        <w:t>• CNN</w:t>
      </w:r>
    </w:p>
    <w:p w:rsidR="00330382" w:rsidRDefault="0089102F" w:rsidP="00163F34">
      <w:pPr>
        <w:spacing w:after="0"/>
        <w:jc w:val="both"/>
      </w:pPr>
      <w:r>
        <w:t xml:space="preserve">In this project the model save the trained </w:t>
      </w:r>
      <w:r w:rsidR="004F3573">
        <w:t>CNN</w:t>
      </w:r>
      <w:r>
        <w:t xml:space="preserve"> system as a pt file using pytorch built in models</w:t>
      </w:r>
      <w:r>
        <w:t xml:space="preserve">aving features by saving the model after trained the model can load it quickly wheneverthe application is running </w:t>
      </w:r>
      <w:r w:rsidR="004F3573">
        <w:t>deleting</w:t>
      </w:r>
      <w:r>
        <w:t xml:space="preserve"> the need for train again this not only cut downprocessing time but also makes the system faster and more efficient. With the trained </w:t>
      </w:r>
      <w:r>
        <w:t>modelstored, the web ap-plication can quickly make prediction on plant diseases based on thepatterns it has already learned.</w:t>
      </w:r>
    </w:p>
    <w:p w:rsidR="00163F34" w:rsidRPr="00163F34" w:rsidRDefault="00163F34">
      <w:pPr>
        <w:rPr>
          <w:sz w:val="2"/>
          <w:szCs w:val="2"/>
        </w:rPr>
      </w:pPr>
    </w:p>
    <w:p w:rsidR="00330382" w:rsidRPr="00163F34" w:rsidRDefault="0089102F">
      <w:pPr>
        <w:rPr>
          <w:b/>
          <w:bCs/>
        </w:rPr>
      </w:pPr>
      <w:r w:rsidRPr="00163F34">
        <w:rPr>
          <w:b/>
          <w:bCs/>
        </w:rPr>
        <w:t>• CSV Datasets</w:t>
      </w:r>
    </w:p>
    <w:p w:rsidR="00330382" w:rsidRDefault="0089102F" w:rsidP="00163F34">
      <w:pPr>
        <w:spacing w:after="0"/>
        <w:jc w:val="both"/>
      </w:pPr>
      <w:r>
        <w:t xml:space="preserve">The dataset used to train the model is made of thousands of leaf image gathered fromvarious public sources, </w:t>
      </w:r>
      <w:r>
        <w:t>including Kaggle and other open repositories. system organizedthese images folders according to type of disease they represent. Before diving to deep</w:t>
      </w:r>
      <w:r w:rsidR="00163F34">
        <w:t xml:space="preserve"> learning</w:t>
      </w:r>
      <w:r>
        <w:t xml:space="preserve"> training, it preprocess the images by resizing, normalizing, and augmenting them toensure they’re</w:t>
      </w:r>
      <w:r>
        <w:t xml:space="preserve"> ready for the model. Image datasets are perfect for projects focused on plantdisease detection be-cause they’re readily available and showcase clear visual patterns thatmodel learn from. This dataset played </w:t>
      </w:r>
      <w:r w:rsidR="004F3573">
        <w:t>crucial</w:t>
      </w:r>
      <w:r>
        <w:t xml:space="preserve"> role in both training and testing the mo</w:t>
      </w:r>
      <w:r>
        <w:t>del,helping it accurately identify range of plant diseases.</w:t>
      </w:r>
    </w:p>
    <w:p w:rsidR="00163F34" w:rsidRDefault="00163F34" w:rsidP="00163F34">
      <w:pPr>
        <w:spacing w:after="0"/>
        <w:jc w:val="both"/>
      </w:pPr>
    </w:p>
    <w:p w:rsidR="00330382" w:rsidRPr="00163F34" w:rsidRDefault="0089102F">
      <w:pPr>
        <w:rPr>
          <w:b/>
          <w:bCs/>
        </w:rPr>
      </w:pPr>
      <w:r w:rsidRPr="00163F34">
        <w:rPr>
          <w:b/>
          <w:bCs/>
        </w:rPr>
        <w:t xml:space="preserve">• </w:t>
      </w:r>
      <w:r w:rsidR="004F3573" w:rsidRPr="00163F34">
        <w:rPr>
          <w:b/>
          <w:bCs/>
        </w:rPr>
        <w:t>NumPy</w:t>
      </w:r>
    </w:p>
    <w:p w:rsidR="00330382" w:rsidRDefault="0089102F" w:rsidP="00163F34">
      <w:pPr>
        <w:spacing w:after="0"/>
        <w:jc w:val="both"/>
      </w:pPr>
      <w:r>
        <w:t xml:space="preserve">NumPy is a key Python library that play a crucial role this project by efficiently managingnumerical operations. Once the CNN model produces its prediction outputs, model turn toNumPy to </w:t>
      </w:r>
      <w:r>
        <w:t xml:space="preserve">transform those outputs into arrays and determine the disease class usingfunctions like argmax() it is a mathematical process allows us to interpret the modelsoutcome both quickly and accurately throughout the prediction pipeline </w:t>
      </w:r>
      <w:r w:rsidR="004F3573">
        <w:t>NumPy</w:t>
      </w:r>
      <w:r>
        <w:t xml:space="preserve"> ensures thatdigital </w:t>
      </w:r>
      <w:r>
        <w:t>data is handled carefully.</w:t>
      </w:r>
    </w:p>
    <w:p w:rsidR="00163F34" w:rsidRDefault="00163F34" w:rsidP="00163F34">
      <w:pPr>
        <w:spacing w:after="0"/>
        <w:jc w:val="both"/>
      </w:pPr>
    </w:p>
    <w:p w:rsidR="00330382" w:rsidRPr="00163F34" w:rsidRDefault="0089102F">
      <w:pPr>
        <w:rPr>
          <w:b/>
          <w:bCs/>
        </w:rPr>
      </w:pPr>
      <w:r w:rsidRPr="00163F34">
        <w:rPr>
          <w:b/>
          <w:bCs/>
        </w:rPr>
        <w:t>• Python</w:t>
      </w:r>
    </w:p>
    <w:p w:rsidR="00330382" w:rsidRDefault="0089102F" w:rsidP="00163F34">
      <w:pPr>
        <w:spacing w:after="0"/>
        <w:jc w:val="both"/>
      </w:pPr>
      <w:r>
        <w:t xml:space="preserve">Python takes main part in this project as the programming language it is a user interfacenature clear syntax and gives the library support for machine learning and web developmentIt is in-volved in every part of the </w:t>
      </w:r>
      <w:r>
        <w:t xml:space="preserve">system from loading and prepping plant leaf images totraining the model with deep frameworks and even handling numerical tasks with </w:t>
      </w:r>
      <w:r>
        <w:lastRenderedPageBreak/>
        <w:t xml:space="preserve">librarieslike </w:t>
      </w:r>
      <w:r w:rsidR="004F3573">
        <w:t>NumPy</w:t>
      </w:r>
      <w:r>
        <w:t xml:space="preserve"> plus python plays a key role in arranging datasets and streaming predictionworkflows the whole web appli</w:t>
      </w:r>
      <w:r>
        <w:t>cation designed with python and flask lets users easilyupload leaf images through their browser and get sudden disease predictions result.</w:t>
      </w:r>
    </w:p>
    <w:p w:rsidR="00B461C3" w:rsidRDefault="00B461C3" w:rsidP="00163F34">
      <w:pPr>
        <w:spacing w:after="0"/>
        <w:jc w:val="both"/>
      </w:pPr>
    </w:p>
    <w:p w:rsidR="00330382" w:rsidRPr="00B461C3" w:rsidRDefault="0089102F">
      <w:pPr>
        <w:rPr>
          <w:b/>
          <w:bCs/>
        </w:rPr>
      </w:pPr>
      <w:r w:rsidRPr="00B461C3">
        <w:rPr>
          <w:b/>
          <w:bCs/>
        </w:rPr>
        <w:t>• Pandas</w:t>
      </w:r>
    </w:p>
    <w:p w:rsidR="00330382" w:rsidRDefault="0089102F" w:rsidP="00B461C3">
      <w:pPr>
        <w:spacing w:after="0"/>
        <w:jc w:val="both"/>
      </w:pPr>
      <w:r>
        <w:t>Another key library that plays a important role in this project is pandas especially whencome to handling t</w:t>
      </w:r>
      <w:r>
        <w:t xml:space="preserve">he data and maintaining the information while the </w:t>
      </w:r>
      <w:r w:rsidR="00B461C3">
        <w:t>CNN</w:t>
      </w:r>
      <w:r>
        <w:t xml:space="preserve"> model focuseson images pandas steps in to read and process the csv files that contain important detailsabout the image including descriptions prevention tips supplements and image </w:t>
      </w:r>
      <w:r w:rsidR="00B461C3">
        <w:t>URLs</w:t>
      </w:r>
      <w:r>
        <w:t xml:space="preserve"> itefficiently loa</w:t>
      </w:r>
      <w:r>
        <w:t xml:space="preserve">ds this data into </w:t>
      </w:r>
      <w:r w:rsidR="004F3573">
        <w:t>data frames</w:t>
      </w:r>
      <w:r>
        <w:t xml:space="preserve"> making it super easy to push the right </w:t>
      </w:r>
      <w:r w:rsidR="00B461C3">
        <w:t xml:space="preserve">information </w:t>
      </w:r>
      <w:r>
        <w:t>based on what the model predicts thanks to pandas the system quickly catches and displaythe disease name description and best advice for the user.</w:t>
      </w:r>
    </w:p>
    <w:p w:rsidR="00B461C3" w:rsidRDefault="00B461C3" w:rsidP="00B461C3">
      <w:pPr>
        <w:spacing w:after="0"/>
        <w:jc w:val="both"/>
      </w:pPr>
    </w:p>
    <w:p w:rsidR="00330382" w:rsidRDefault="0089102F" w:rsidP="00B461C3">
      <w:pPr>
        <w:spacing w:after="0"/>
        <w:jc w:val="both"/>
      </w:pPr>
      <w:r>
        <w:t>Pandas play the important r</w:t>
      </w:r>
      <w:r>
        <w:t xml:space="preserve">ole in transforming data to the project from the </w:t>
      </w:r>
      <w:r w:rsidR="00947067">
        <w:t>CNN</w:t>
      </w:r>
      <w:r>
        <w:t xml:space="preserve"> modelfocuses on images pandas steps in to arrange and prepare the related information that howstored in csv files its great for grouping data cleaning up wanted fields and turningeverything into a </w:t>
      </w:r>
      <w:r w:rsidR="00947067">
        <w:t>structured</w:t>
      </w:r>
      <w:r>
        <w:t xml:space="preserve"> format </w:t>
      </w:r>
      <w:r w:rsidR="00947067">
        <w:t>that’s</w:t>
      </w:r>
      <w:r>
        <w:t xml:space="preserve"> super easy to work with prediction model oncethe data is processed the </w:t>
      </w:r>
      <w:r w:rsidR="004F3573">
        <w:t>values</w:t>
      </w:r>
      <w:r>
        <w:t xml:space="preserve"> in the </w:t>
      </w:r>
      <w:r w:rsidR="004F3573">
        <w:t>data frame</w:t>
      </w:r>
      <w:r>
        <w:t xml:space="preserve"> can be quickly converted into </w:t>
      </w:r>
      <w:r w:rsidR="004F3573">
        <w:t>NumPy</w:t>
      </w:r>
      <w:r>
        <w:t>arrays or lists this allows the system to effectively display disease names descriptions andprevention ste</w:t>
      </w:r>
      <w:r>
        <w:t>ps based on what the model predicts thanks to pandas handling informationin a smooth and efficient way.</w:t>
      </w:r>
    </w:p>
    <w:p w:rsidR="00947067" w:rsidRDefault="00947067" w:rsidP="00B461C3">
      <w:pPr>
        <w:spacing w:after="0"/>
        <w:jc w:val="both"/>
      </w:pPr>
    </w:p>
    <w:p w:rsidR="00330382" w:rsidRDefault="0089102F" w:rsidP="00947067">
      <w:pPr>
        <w:spacing w:after="0"/>
        <w:jc w:val="both"/>
      </w:pPr>
      <w:r>
        <w:t xml:space="preserve">In this project user using pandas to effectively manage and </w:t>
      </w:r>
      <w:r w:rsidR="004F3573">
        <w:t>how</w:t>
      </w:r>
      <w:r>
        <w:t xml:space="preserve"> the disease related information that displays on our web pages model that loads the dat</w:t>
      </w:r>
      <w:r>
        <w:t xml:space="preserve">a through csv file like diseasenames descriptions tips and supplement information and add it with pandas instead ofmoving it to frontend through flask it </w:t>
      </w:r>
      <w:r w:rsidR="004F3573">
        <w:t>Analise</w:t>
      </w:r>
      <w:r>
        <w:t xml:space="preserve"> that user receive clear and easy to readinformation after the </w:t>
      </w:r>
      <w:r w:rsidR="00947067">
        <w:t>CNN</w:t>
      </w:r>
      <w:r>
        <w:t xml:space="preserve"> model makes its disease pred</w:t>
      </w:r>
      <w:r>
        <w:t xml:space="preserve">ictions pandas play the very improles in this system offering smooth scalable and efficient data handling that integrateswith </w:t>
      </w:r>
      <w:r w:rsidR="004F3573">
        <w:t>NumPy</w:t>
      </w:r>
      <w:r>
        <w:t>pytorch and other libraries the system using in this project.</w:t>
      </w:r>
    </w:p>
    <w:p w:rsidR="00947067" w:rsidRPr="00947067" w:rsidRDefault="00947067">
      <w:pPr>
        <w:rPr>
          <w:sz w:val="14"/>
          <w:szCs w:val="14"/>
        </w:rPr>
      </w:pPr>
    </w:p>
    <w:p w:rsidR="00330382" w:rsidRPr="00947067" w:rsidRDefault="0089102F">
      <w:pPr>
        <w:rPr>
          <w:b/>
          <w:bCs/>
        </w:rPr>
      </w:pPr>
      <w:r w:rsidRPr="00947067">
        <w:rPr>
          <w:b/>
          <w:bCs/>
        </w:rPr>
        <w:t>2.4 Hardware and Software Requirements</w:t>
      </w:r>
    </w:p>
    <w:p w:rsidR="00330382" w:rsidRPr="00947067" w:rsidRDefault="00947067">
      <w:pPr>
        <w:rPr>
          <w:b/>
          <w:bCs/>
        </w:rPr>
      </w:pPr>
      <w:r w:rsidRPr="00947067">
        <w:rPr>
          <w:b/>
          <w:bCs/>
        </w:rPr>
        <w:t>HARDWARE- REQUIREMENTS</w:t>
      </w:r>
    </w:p>
    <w:p w:rsidR="00330382" w:rsidRPr="00947067" w:rsidRDefault="00947067">
      <w:pPr>
        <w:rPr>
          <w:b/>
          <w:bCs/>
        </w:rPr>
      </w:pPr>
      <w:r w:rsidRPr="00947067">
        <w:rPr>
          <w:b/>
          <w:bCs/>
        </w:rPr>
        <w:t>REQUIREMENTS SPECIFICATION</w:t>
      </w:r>
    </w:p>
    <w:p w:rsidR="00330382" w:rsidRDefault="0089102F" w:rsidP="00947067">
      <w:pPr>
        <w:jc w:val="both"/>
      </w:pPr>
      <w:r>
        <w:t xml:space="preserve">System </w:t>
      </w:r>
      <w:r w:rsidR="00947067">
        <w:t xml:space="preserve">                                                                                                                     intel</w:t>
      </w:r>
      <w:r>
        <w:t xml:space="preserve"> i3,i5 </w:t>
      </w:r>
      <w:r w:rsidR="00947067">
        <w:t>P</w:t>
      </w:r>
      <w:r>
        <w:t>rocessor</w:t>
      </w:r>
    </w:p>
    <w:p w:rsidR="00330382" w:rsidRDefault="0089102F" w:rsidP="00947067">
      <w:pPr>
        <w:jc w:val="both"/>
      </w:pPr>
      <w:r>
        <w:t>Hard Disk50GB</w:t>
      </w:r>
    </w:p>
    <w:p w:rsidR="00330382" w:rsidRDefault="0089102F" w:rsidP="00947067">
      <w:pPr>
        <w:jc w:val="both"/>
      </w:pPr>
      <w:r>
        <w:t>RAM Minimum 4 GB</w:t>
      </w:r>
    </w:p>
    <w:p w:rsidR="00330382" w:rsidRPr="00947067" w:rsidRDefault="0089102F">
      <w:pPr>
        <w:rPr>
          <w:b/>
          <w:bCs/>
        </w:rPr>
      </w:pPr>
      <w:r w:rsidRPr="00947067">
        <w:rPr>
          <w:b/>
          <w:bCs/>
        </w:rPr>
        <w:t>SOFTWARE,REQUIREMENTS</w:t>
      </w:r>
    </w:p>
    <w:p w:rsidR="00330382" w:rsidRPr="00947067" w:rsidRDefault="0089102F">
      <w:pPr>
        <w:rPr>
          <w:b/>
          <w:bCs/>
        </w:rPr>
      </w:pPr>
      <w:r w:rsidRPr="00947067">
        <w:rPr>
          <w:b/>
          <w:bCs/>
        </w:rPr>
        <w:t>REQUIREMENT SPECIFICATIONS</w:t>
      </w:r>
    </w:p>
    <w:p w:rsidR="00330382" w:rsidRDefault="0089102F">
      <w:r>
        <w:lastRenderedPageBreak/>
        <w:t>Ope</w:t>
      </w:r>
      <w:r>
        <w:t>rating system Windows 8 or above</w:t>
      </w:r>
    </w:p>
    <w:p w:rsidR="00330382" w:rsidRDefault="0089102F">
      <w:r>
        <w:t>Programming Languages Python 3.8 or above</w:t>
      </w:r>
    </w:p>
    <w:p w:rsidR="00330382" w:rsidRDefault="0089102F">
      <w:r>
        <w:t>Web Framework HTML, CSS, Flask</w:t>
      </w:r>
    </w:p>
    <w:p w:rsidR="00330382" w:rsidRDefault="0089102F">
      <w:r>
        <w:t>Libraries and FrameFlask, NumPy, Pandas and Flask</w:t>
      </w:r>
    </w:p>
    <w:p w:rsidR="00330382" w:rsidRDefault="0089102F">
      <w:r>
        <w:t>integrated Development environment IDE VScode VS, Jupiter Notebook</w:t>
      </w:r>
    </w:p>
    <w:p w:rsidR="00330382" w:rsidRPr="00947067" w:rsidRDefault="0089102F">
      <w:pPr>
        <w:rPr>
          <w:b/>
          <w:bCs/>
        </w:rPr>
      </w:pPr>
      <w:r w:rsidRPr="00947067">
        <w:rPr>
          <w:b/>
          <w:bCs/>
        </w:rPr>
        <w:t>3. SOFTWARE REQUIREMENTS SPECIFIC</w:t>
      </w:r>
      <w:r w:rsidRPr="00947067">
        <w:rPr>
          <w:b/>
          <w:bCs/>
        </w:rPr>
        <w:t>ATION</w:t>
      </w:r>
    </w:p>
    <w:p w:rsidR="00330382" w:rsidRDefault="0089102F" w:rsidP="00947067">
      <w:pPr>
        <w:spacing w:after="0"/>
        <w:jc w:val="both"/>
      </w:pPr>
      <w:r>
        <w:t>The software is an essential document that lays out the purpose, feature functionalities and</w:t>
      </w:r>
      <w:r w:rsidR="00947067">
        <w:t xml:space="preserve"> limitations</w:t>
      </w:r>
      <w:r>
        <w:t xml:space="preserve"> of software systems it details what system expected to do how it operate, andthe criteria it needs to fulfill for meet expectation of users and </w:t>
      </w:r>
      <w:r>
        <w:t>stakeholders. Typically, anSRS encompasses functional requirements, non-functional requirements, system models,and design constraints, acting as roadmap for development journey.</w:t>
      </w:r>
    </w:p>
    <w:p w:rsidR="00947067" w:rsidRDefault="00947067" w:rsidP="00947067">
      <w:pPr>
        <w:spacing w:after="0"/>
        <w:jc w:val="both"/>
      </w:pPr>
    </w:p>
    <w:p w:rsidR="00330382" w:rsidRPr="00947067" w:rsidRDefault="0089102F">
      <w:pPr>
        <w:rPr>
          <w:b/>
          <w:bCs/>
        </w:rPr>
      </w:pPr>
      <w:r w:rsidRPr="00947067">
        <w:rPr>
          <w:b/>
          <w:bCs/>
        </w:rPr>
        <w:t>3.1 User Requirements</w:t>
      </w:r>
    </w:p>
    <w:p w:rsidR="00330382" w:rsidRPr="00947067" w:rsidRDefault="0089102F">
      <w:pPr>
        <w:rPr>
          <w:b/>
          <w:bCs/>
        </w:rPr>
      </w:pPr>
      <w:r w:rsidRPr="00947067">
        <w:rPr>
          <w:b/>
          <w:bCs/>
        </w:rPr>
        <w:t>• Farmers and individual growers</w:t>
      </w:r>
    </w:p>
    <w:p w:rsidR="00330382" w:rsidRDefault="0089102F" w:rsidP="00947067">
      <w:pPr>
        <w:spacing w:after="0"/>
        <w:jc w:val="both"/>
      </w:pPr>
      <w:r>
        <w:t xml:space="preserve">System can </w:t>
      </w:r>
      <w:r w:rsidR="004F3573">
        <w:t>really</w:t>
      </w:r>
      <w:r>
        <w:t xml:space="preserve"> bene</w:t>
      </w:r>
      <w:r>
        <w:t xml:space="preserve">fit this </w:t>
      </w:r>
      <w:r w:rsidR="004F3573">
        <w:t>system, it</w:t>
      </w:r>
      <w:r>
        <w:t xml:space="preserve"> allows them spot plant diseases early on by simplyuploading images of their leaves through the application this tool gives them informationinto health of their crops access them to takes </w:t>
      </w:r>
      <w:r w:rsidR="004F3573">
        <w:t>immediate</w:t>
      </w:r>
      <w:r>
        <w:t xml:space="preserve"> preventive actions by </w:t>
      </w:r>
      <w:r w:rsidR="00947067">
        <w:t xml:space="preserve">analyzing </w:t>
      </w:r>
      <w:r>
        <w:t>the iss</w:t>
      </w:r>
      <w:r>
        <w:t xml:space="preserve">ue early they minimize crop loss improve the </w:t>
      </w:r>
      <w:r w:rsidR="004F3573">
        <w:t>quality’s</w:t>
      </w:r>
      <w:r>
        <w:t xml:space="preserve"> of their yields and makesmarter choices about fertilizers pesticides and overall crop </w:t>
      </w:r>
      <w:r w:rsidR="00947067">
        <w:t>maintenances</w:t>
      </w:r>
      <w:r>
        <w:t>.</w:t>
      </w:r>
    </w:p>
    <w:p w:rsidR="00947067" w:rsidRDefault="00947067" w:rsidP="00947067">
      <w:pPr>
        <w:spacing w:after="0"/>
        <w:jc w:val="both"/>
      </w:pPr>
    </w:p>
    <w:p w:rsidR="00330382" w:rsidRPr="00947067" w:rsidRDefault="0089102F">
      <w:pPr>
        <w:rPr>
          <w:b/>
          <w:bCs/>
        </w:rPr>
      </w:pPr>
      <w:r w:rsidRPr="00947067">
        <w:rPr>
          <w:b/>
          <w:bCs/>
        </w:rPr>
        <w:t>• Farmers and agricultural workers:</w:t>
      </w:r>
    </w:p>
    <w:p w:rsidR="00330382" w:rsidRDefault="0089102F" w:rsidP="00947067">
      <w:pPr>
        <w:spacing w:after="0"/>
        <w:jc w:val="both"/>
      </w:pPr>
      <w:r>
        <w:t>Farmers can take advantage of this system to quickly identify di</w:t>
      </w:r>
      <w:r>
        <w:t xml:space="preserve">seases in plant leaves justby up-loading a photo this allows them to find issues early and act properly to avoid anydamage to their crops with </w:t>
      </w:r>
      <w:r w:rsidR="00947067">
        <w:t>immediate</w:t>
      </w:r>
      <w:r>
        <w:t xml:space="preserve"> feedback from farmers it make smart choice aboutfertilizers pesticides and how to manage their crop ove</w:t>
      </w:r>
      <w:r>
        <w:t>rall this system boosts awareness ofcrop health reduces financial losses and improve agricultural productivity.</w:t>
      </w:r>
    </w:p>
    <w:p w:rsidR="00947067" w:rsidRDefault="00947067" w:rsidP="00947067">
      <w:pPr>
        <w:spacing w:after="0"/>
        <w:jc w:val="both"/>
      </w:pPr>
    </w:p>
    <w:p w:rsidR="00330382" w:rsidRPr="00947067" w:rsidRDefault="0089102F">
      <w:pPr>
        <w:rPr>
          <w:b/>
          <w:bCs/>
        </w:rPr>
      </w:pPr>
      <w:r w:rsidRPr="00947067">
        <w:rPr>
          <w:b/>
          <w:bCs/>
        </w:rPr>
        <w:t>• Agricultural officers and government agencies:</w:t>
      </w:r>
    </w:p>
    <w:p w:rsidR="00330382" w:rsidRDefault="0089102F" w:rsidP="00947067">
      <w:pPr>
        <w:spacing w:after="0"/>
        <w:jc w:val="both"/>
      </w:pPr>
      <w:r>
        <w:t xml:space="preserve">Agricultural officers can </w:t>
      </w:r>
      <w:r w:rsidR="004F3573">
        <w:t>really</w:t>
      </w:r>
      <w:r>
        <w:t xml:space="preserve"> benefits from model as it helps them keep eye on disease</w:t>
      </w:r>
      <w:r w:rsidR="00947067">
        <w:t xml:space="preserve"> occurs</w:t>
      </w:r>
      <w:r>
        <w:t xml:space="preserve"> across various farms and regions by looking at the infrastructure of plant diseases itwill develop more disease control programs and use their resources regularly the </w:t>
      </w:r>
      <w:r w:rsidR="00947067">
        <w:t xml:space="preserve">approaches </w:t>
      </w:r>
      <w:r>
        <w:t>will not only aids in large-scale agricultural planning and pest management</w:t>
      </w:r>
      <w:r>
        <w:t xml:space="preserve"> strategies butalso sets up early warning systems and it helps government agencies data driven policiesthat protect crop production and improve the food security.</w:t>
      </w:r>
    </w:p>
    <w:p w:rsidR="00294E3F" w:rsidRDefault="00294E3F" w:rsidP="00947067">
      <w:pPr>
        <w:spacing w:after="0"/>
        <w:jc w:val="both"/>
      </w:pPr>
    </w:p>
    <w:p w:rsidR="00330382" w:rsidRPr="00947067" w:rsidRDefault="0089102F">
      <w:pPr>
        <w:rPr>
          <w:b/>
          <w:bCs/>
        </w:rPr>
      </w:pPr>
      <w:r w:rsidRPr="00947067">
        <w:rPr>
          <w:b/>
          <w:bCs/>
        </w:rPr>
        <w:t>• Researchers and agricultural scientists:</w:t>
      </w:r>
    </w:p>
    <w:p w:rsidR="00330382" w:rsidRDefault="0089102F" w:rsidP="00294E3F">
      <w:pPr>
        <w:spacing w:after="0"/>
        <w:jc w:val="both"/>
      </w:pPr>
      <w:r>
        <w:lastRenderedPageBreak/>
        <w:t xml:space="preserve">Researchers in the fields of plant </w:t>
      </w:r>
      <w:r w:rsidR="004F3573">
        <w:t>studies</w:t>
      </w:r>
      <w:r>
        <w:t xml:space="preserve"> agriculture and ml can learn this system to de</w:t>
      </w:r>
      <w:r w:rsidR="00294E3F">
        <w:t>ve</w:t>
      </w:r>
      <w:r>
        <w:t xml:space="preserve">lopinto dis-ease detection models and access their effectiveness the platform is designed toview image datasets improve </w:t>
      </w:r>
      <w:r w:rsidR="004F3573">
        <w:t>CNN</w:t>
      </w:r>
      <w:r>
        <w:t xml:space="preserve"> algorithms and identify how diseases </w:t>
      </w:r>
      <w:r w:rsidR="004F3573">
        <w:t>occur</w:t>
      </w:r>
      <w:r>
        <w:t xml:space="preserve"> differentlyacross various plant </w:t>
      </w:r>
      <w:r w:rsidR="004F3573">
        <w:t>species</w:t>
      </w:r>
      <w:r>
        <w:t xml:space="preserve"> </w:t>
      </w:r>
      <w:r>
        <w:t xml:space="preserve">scientists can utilize this system to experiment with newmethods confirm their research results and plays role in evolution of ai powered agriculturethis ultimately improves the </w:t>
      </w:r>
      <w:r w:rsidR="004F3573">
        <w:t>implementations</w:t>
      </w:r>
      <w:r>
        <w:t xml:space="preserve"> in diagnosing plant diseases and helps in theway for the futur</w:t>
      </w:r>
      <w:r>
        <w:t>e development of farming tools.</w:t>
      </w:r>
    </w:p>
    <w:p w:rsidR="00294E3F" w:rsidRDefault="00294E3F" w:rsidP="00294E3F">
      <w:pPr>
        <w:spacing w:after="0"/>
        <w:jc w:val="both"/>
      </w:pPr>
    </w:p>
    <w:p w:rsidR="00330382" w:rsidRPr="00947067" w:rsidRDefault="0089102F">
      <w:pPr>
        <w:rPr>
          <w:b/>
          <w:bCs/>
        </w:rPr>
      </w:pPr>
      <w:r w:rsidRPr="00947067">
        <w:rPr>
          <w:b/>
          <w:bCs/>
        </w:rPr>
        <w:t xml:space="preserve">3.2 Functional </w:t>
      </w:r>
      <w:r w:rsidR="004F3573" w:rsidRPr="00947067">
        <w:rPr>
          <w:b/>
          <w:bCs/>
        </w:rPr>
        <w:t>Requirements</w:t>
      </w:r>
    </w:p>
    <w:p w:rsidR="00330382" w:rsidRDefault="0089102F" w:rsidP="00294E3F">
      <w:pPr>
        <w:spacing w:after="0"/>
        <w:jc w:val="both"/>
      </w:pPr>
      <w:r>
        <w:t>Functional requirement is the specific actions features and operations that the plant disease</w:t>
      </w:r>
    </w:p>
    <w:p w:rsidR="00330382" w:rsidRDefault="0089102F" w:rsidP="00294E3F">
      <w:pPr>
        <w:spacing w:after="0"/>
        <w:jc w:val="both"/>
      </w:pPr>
      <w:r>
        <w:t>prediction system needs to take it out they detailed how the system should act when a farmeruploads a</w:t>
      </w:r>
      <w:r>
        <w:t xml:space="preserve"> leaf image the process for analyzing that image and how prediction made the </w:t>
      </w:r>
      <w:r w:rsidR="00294E3F">
        <w:t xml:space="preserve">CNN </w:t>
      </w:r>
      <w:r>
        <w:t>model these requirements include tasks like that handles image inputs processing the modelviewing information about diseases and allowing users to communicate through the weba</w:t>
      </w:r>
      <w:r>
        <w:t>pplication.</w:t>
      </w:r>
    </w:p>
    <w:p w:rsidR="00294E3F" w:rsidRDefault="00294E3F" w:rsidP="00294E3F">
      <w:pPr>
        <w:spacing w:after="0"/>
        <w:jc w:val="both"/>
      </w:pPr>
    </w:p>
    <w:p w:rsidR="00330382" w:rsidRDefault="0089102F">
      <w:r w:rsidRPr="00294E3F">
        <w:rPr>
          <w:b/>
          <w:bCs/>
        </w:rPr>
        <w:t>• Disease Prediction Interface:</w:t>
      </w:r>
    </w:p>
    <w:p w:rsidR="00330382" w:rsidRDefault="0089102F" w:rsidP="00294E3F">
      <w:pPr>
        <w:spacing w:after="0"/>
        <w:jc w:val="both"/>
      </w:pPr>
      <w:r>
        <w:t xml:space="preserve">Leaf image upload feature: The system should allow users to upload the image of plant leafenabling accurate disease detection through the </w:t>
      </w:r>
      <w:r w:rsidR="004F3573">
        <w:t>CNN</w:t>
      </w:r>
      <w:r>
        <w:t xml:space="preserve"> model.</w:t>
      </w:r>
    </w:p>
    <w:p w:rsidR="00330382" w:rsidRDefault="0089102F" w:rsidP="00294E3F">
      <w:pPr>
        <w:spacing w:after="0"/>
        <w:jc w:val="both"/>
      </w:pPr>
      <w:r>
        <w:t xml:space="preserve">Image Validation Process : The system needs to check that the </w:t>
      </w:r>
      <w:r>
        <w:t>uploaded file is a valid imageformat (like JPG or PNG) and notify the user if the image missing, corrupted or in formatthat isn’t supported.</w:t>
      </w:r>
    </w:p>
    <w:p w:rsidR="00294E3F" w:rsidRDefault="00294E3F" w:rsidP="00294E3F">
      <w:pPr>
        <w:spacing w:after="0"/>
        <w:jc w:val="both"/>
      </w:pPr>
    </w:p>
    <w:p w:rsidR="00330382" w:rsidRPr="00294E3F" w:rsidRDefault="0089102F">
      <w:pPr>
        <w:rPr>
          <w:b/>
          <w:bCs/>
        </w:rPr>
      </w:pPr>
      <w:r w:rsidRPr="00294E3F">
        <w:rPr>
          <w:b/>
          <w:bCs/>
        </w:rPr>
        <w:t>• Plant Disease Prediction:</w:t>
      </w:r>
    </w:p>
    <w:p w:rsidR="00330382" w:rsidRDefault="0089102F" w:rsidP="00294E3F">
      <w:pPr>
        <w:spacing w:after="0"/>
        <w:jc w:val="both"/>
      </w:pPr>
      <w:r>
        <w:t>Image input collection: The system should allow users to easily upload a clear image p</w:t>
      </w:r>
      <w:r>
        <w:t>lantleaf which will serve as the main input for diagnosing any other diseases.</w:t>
      </w:r>
    </w:p>
    <w:p w:rsidR="00330382" w:rsidRDefault="0089102F" w:rsidP="00294E3F">
      <w:pPr>
        <w:spacing w:after="0"/>
        <w:jc w:val="both"/>
      </w:pPr>
      <w:r>
        <w:t>Automatic disease detection: There is no need for users to manually pick a disease system</w:t>
      </w:r>
    </w:p>
    <w:p w:rsidR="00330382" w:rsidRDefault="0089102F" w:rsidP="00294E3F">
      <w:pPr>
        <w:spacing w:after="0"/>
        <w:jc w:val="both"/>
      </w:pPr>
      <w:r>
        <w:t>will automatically pic the plants diseases from the uploaded leaf image using a trained</w:t>
      </w:r>
      <w:r>
        <w:t xml:space="preserve"> </w:t>
      </w:r>
      <w:r w:rsidR="004F3573">
        <w:t>CNN</w:t>
      </w:r>
    </w:p>
    <w:p w:rsidR="00330382" w:rsidRDefault="0089102F" w:rsidP="00294E3F">
      <w:pPr>
        <w:spacing w:after="0"/>
        <w:jc w:val="both"/>
      </w:pPr>
      <w:r>
        <w:t>model.</w:t>
      </w:r>
    </w:p>
    <w:p w:rsidR="00330382" w:rsidRDefault="0089102F" w:rsidP="00294E3F">
      <w:pPr>
        <w:spacing w:after="0"/>
        <w:jc w:val="both"/>
      </w:pPr>
      <w:r>
        <w:t xml:space="preserve">Real time prediction: Once the image is uploaded the system should </w:t>
      </w:r>
      <w:r w:rsidR="00294E3F">
        <w:t>purely</w:t>
      </w:r>
      <w:r>
        <w:t xml:space="preserve"> process it andprovide an accurate prediction in time showing the identified disease along with all related</w:t>
      </w:r>
    </w:p>
    <w:p w:rsidR="00330382" w:rsidRDefault="0089102F" w:rsidP="00294E3F">
      <w:pPr>
        <w:spacing w:after="0"/>
        <w:jc w:val="both"/>
      </w:pPr>
      <w:r>
        <w:t>details.</w:t>
      </w:r>
    </w:p>
    <w:p w:rsidR="00294E3F" w:rsidRDefault="00294E3F" w:rsidP="00294E3F">
      <w:pPr>
        <w:spacing w:after="0"/>
        <w:jc w:val="both"/>
      </w:pPr>
    </w:p>
    <w:p w:rsidR="00330382" w:rsidRPr="00294E3F" w:rsidRDefault="0089102F">
      <w:pPr>
        <w:rPr>
          <w:b/>
          <w:bCs/>
        </w:rPr>
      </w:pPr>
      <w:r w:rsidRPr="00294E3F">
        <w:rPr>
          <w:b/>
          <w:bCs/>
        </w:rPr>
        <w:t>• Leaf Image Input and Analysis:</w:t>
      </w:r>
    </w:p>
    <w:p w:rsidR="00330382" w:rsidRDefault="0089102F" w:rsidP="000B192B">
      <w:pPr>
        <w:spacing w:after="0"/>
        <w:jc w:val="both"/>
      </w:pPr>
      <w:r>
        <w:t xml:space="preserve">The system should </w:t>
      </w:r>
      <w:r>
        <w:t xml:space="preserve">allow users to upload leaf image which had that main input foridentifying that disease which will destroys the plant the trained </w:t>
      </w:r>
      <w:r w:rsidR="004F3573">
        <w:t>CNN</w:t>
      </w:r>
      <w:r>
        <w:t xml:space="preserve"> model used in projectis </w:t>
      </w:r>
      <w:r w:rsidR="000B192B">
        <w:t>particularly</w:t>
      </w:r>
      <w:r>
        <w:t xml:space="preserve"> designed to classify multiple diseases based on images.</w:t>
      </w:r>
    </w:p>
    <w:p w:rsidR="00330382" w:rsidRDefault="0089102F" w:rsidP="000B192B">
      <w:pPr>
        <w:spacing w:after="0"/>
        <w:jc w:val="both"/>
      </w:pPr>
      <w:r>
        <w:t xml:space="preserve">The system should analyze the </w:t>
      </w:r>
      <w:r>
        <w:t>uploaded image using the trained model and perfectlyclassify whether the leaf contains the symptoms of the disease or is healthy.</w:t>
      </w:r>
    </w:p>
    <w:p w:rsidR="00330382" w:rsidRDefault="0089102F" w:rsidP="000B192B">
      <w:pPr>
        <w:spacing w:after="0"/>
      </w:pPr>
      <w:r>
        <w:lastRenderedPageBreak/>
        <w:t>The application should clearly present the prediction result showing the detected diseasename along with details such that des</w:t>
      </w:r>
      <w:r>
        <w:t>cription with prevention steps and perfect treatments.</w:t>
      </w:r>
    </w:p>
    <w:p w:rsidR="000B192B" w:rsidRDefault="000B192B" w:rsidP="000B192B">
      <w:pPr>
        <w:spacing w:after="0"/>
      </w:pPr>
    </w:p>
    <w:p w:rsidR="00330382" w:rsidRPr="000B192B" w:rsidRDefault="0089102F">
      <w:pPr>
        <w:rPr>
          <w:b/>
          <w:bCs/>
        </w:rPr>
      </w:pPr>
      <w:r w:rsidRPr="000B192B">
        <w:rPr>
          <w:b/>
          <w:bCs/>
        </w:rPr>
        <w:t xml:space="preserve">3.3 Non-functional </w:t>
      </w:r>
      <w:r w:rsidR="004F3573" w:rsidRPr="000B192B">
        <w:rPr>
          <w:b/>
          <w:bCs/>
        </w:rPr>
        <w:t>Requirements</w:t>
      </w:r>
      <w:r w:rsidRPr="000B192B">
        <w:rPr>
          <w:b/>
          <w:bCs/>
        </w:rPr>
        <w:t>:</w:t>
      </w:r>
    </w:p>
    <w:p w:rsidR="00B5762C" w:rsidRDefault="0089102F" w:rsidP="00B5762C">
      <w:pPr>
        <w:spacing w:after="0"/>
        <w:jc w:val="both"/>
      </w:pPr>
      <w:r>
        <w:t xml:space="preserve">Non functional requirements are all about the </w:t>
      </w:r>
      <w:r w:rsidR="004F3573">
        <w:t>qualityheadings</w:t>
      </w:r>
      <w:r>
        <w:t xml:space="preserve"> standards that the plantdisease prediction model need hit instead of </w:t>
      </w:r>
      <w:r w:rsidR="004F3573">
        <w:t>focus</w:t>
      </w:r>
      <w:r>
        <w:t xml:space="preserve"> on what model do these requirementswill show how that should perform they touch on perfect aspects like </w:t>
      </w:r>
      <w:r w:rsidR="000B192B">
        <w:t xml:space="preserve">performancereliability </w:t>
      </w:r>
      <w:r>
        <w:t>usability scalability and maintainability to makes sure the system runs smoothlyand givesa proper user experience.</w:t>
      </w:r>
    </w:p>
    <w:p w:rsidR="003473CA" w:rsidRDefault="0089102F" w:rsidP="00B5762C">
      <w:pPr>
        <w:spacing w:after="0"/>
        <w:jc w:val="both"/>
        <w:rPr>
          <w:b/>
          <w:bCs/>
        </w:rPr>
      </w:pPr>
      <w:r w:rsidRPr="000B192B">
        <w:rPr>
          <w:b/>
          <w:bCs/>
        </w:rPr>
        <w:t>Usability:</w:t>
      </w:r>
    </w:p>
    <w:p w:rsidR="00330382" w:rsidRDefault="0089102F" w:rsidP="003473CA">
      <w:pPr>
        <w:spacing w:after="0"/>
      </w:pPr>
      <w:r>
        <w:t xml:space="preserve">• </w:t>
      </w:r>
      <w:r>
        <w:t xml:space="preserve">User interface Design: The </w:t>
      </w:r>
      <w:r w:rsidR="003473CA">
        <w:t>Ui</w:t>
      </w:r>
      <w:r>
        <w:t xml:space="preserve"> boasts a straightforward, clean, and user-friendly layoutcrafted with HTML and CSS. This design makes it a breeze for user upload leaf imagecheck out prediction results without any hassle.</w:t>
      </w:r>
    </w:p>
    <w:p w:rsidR="00330382" w:rsidRDefault="0089102F" w:rsidP="003473CA">
      <w:pPr>
        <w:spacing w:after="0"/>
        <w:jc w:val="both"/>
      </w:pPr>
      <w:r>
        <w:t xml:space="preserve">• Accessibility:The application </w:t>
      </w:r>
      <w:r w:rsidR="003473CA">
        <w:t>designs</w:t>
      </w:r>
      <w:r>
        <w:t xml:space="preserve"> to meet essential accessibility standards, ensuringthat user use all skill level can easily grasp and navigate the system. With clear instructions,legible text, and intuitive navigation, the system is made accessible for farmers, students,and everyday u</w:t>
      </w:r>
      <w:r>
        <w:t>sers alike.</w:t>
      </w:r>
    </w:p>
    <w:p w:rsidR="003473CA" w:rsidRDefault="003473CA" w:rsidP="003473CA">
      <w:pPr>
        <w:spacing w:after="0"/>
        <w:jc w:val="both"/>
      </w:pPr>
    </w:p>
    <w:p w:rsidR="00330382" w:rsidRPr="003473CA" w:rsidRDefault="0089102F" w:rsidP="003473CA">
      <w:pPr>
        <w:spacing w:after="0"/>
        <w:rPr>
          <w:b/>
          <w:bCs/>
        </w:rPr>
      </w:pPr>
      <w:r w:rsidRPr="003473CA">
        <w:rPr>
          <w:b/>
          <w:bCs/>
        </w:rPr>
        <w:t>Reliability:</w:t>
      </w:r>
    </w:p>
    <w:p w:rsidR="00330382" w:rsidRDefault="0089102F" w:rsidP="003473CA">
      <w:pPr>
        <w:spacing w:after="0"/>
        <w:jc w:val="both"/>
      </w:pPr>
      <w:r>
        <w:t>• Availability: The system needs to stay up and running with as little downtime as possible,</w:t>
      </w:r>
    </w:p>
    <w:p w:rsidR="00330382" w:rsidRDefault="0089102F" w:rsidP="003473CA">
      <w:pPr>
        <w:spacing w:after="0"/>
        <w:jc w:val="both"/>
      </w:pPr>
      <w:r>
        <w:t>so users will upload their plant images and prediction whenever they need them. Whether</w:t>
      </w:r>
    </w:p>
    <w:p w:rsidR="00330382" w:rsidRDefault="0089102F" w:rsidP="003473CA">
      <w:pPr>
        <w:spacing w:after="0"/>
        <w:jc w:val="both"/>
      </w:pPr>
      <w:r>
        <w:t>it’s running on local server or cloud it should o</w:t>
      </w:r>
      <w:r>
        <w:t>perate smoothly during regular use.</w:t>
      </w:r>
    </w:p>
    <w:p w:rsidR="003473CA" w:rsidRPr="003473CA" w:rsidRDefault="003473CA" w:rsidP="003473CA">
      <w:pPr>
        <w:spacing w:after="0"/>
        <w:jc w:val="both"/>
        <w:rPr>
          <w:sz w:val="20"/>
          <w:szCs w:val="20"/>
        </w:rPr>
      </w:pPr>
    </w:p>
    <w:p w:rsidR="00330382" w:rsidRDefault="0089102F" w:rsidP="003473CA">
      <w:pPr>
        <w:spacing w:after="0"/>
        <w:jc w:val="both"/>
      </w:pPr>
      <w:r>
        <w:t xml:space="preserve">• Fault Tolerance: The system should be equipped to deal with unexpected hiccups—likein-valid image uploads, missing files, or issues with loading the model—without crashing.It ought to deliver clear error messages and </w:t>
      </w:r>
      <w:r>
        <w:t>recover seamlessly, ensuring that no importantdata is lost and that users have a smooth experience.</w:t>
      </w:r>
    </w:p>
    <w:p w:rsidR="003473CA" w:rsidRPr="003473CA" w:rsidRDefault="003473CA">
      <w:pPr>
        <w:rPr>
          <w:b/>
          <w:bCs/>
          <w:sz w:val="4"/>
          <w:szCs w:val="4"/>
        </w:rPr>
      </w:pPr>
    </w:p>
    <w:p w:rsidR="00330382" w:rsidRPr="003473CA" w:rsidRDefault="0089102F" w:rsidP="003473CA">
      <w:pPr>
        <w:spacing w:after="0"/>
        <w:rPr>
          <w:b/>
          <w:bCs/>
        </w:rPr>
      </w:pPr>
      <w:r w:rsidRPr="003473CA">
        <w:rPr>
          <w:b/>
          <w:bCs/>
        </w:rPr>
        <w:t>Performance:</w:t>
      </w:r>
    </w:p>
    <w:p w:rsidR="00330382" w:rsidRDefault="0089102F" w:rsidP="003473CA">
      <w:pPr>
        <w:spacing w:after="0"/>
        <w:jc w:val="both"/>
      </w:pPr>
      <w:r>
        <w:t xml:space="preserve">• Response time: The system should respond promptly to user input with prediction resultsreturned in under two seconds. Latency during form </w:t>
      </w:r>
      <w:r>
        <w:t>submission model loading or switchingbetween modules should be minimal.</w:t>
      </w:r>
    </w:p>
    <w:p w:rsidR="003473CA" w:rsidRDefault="003473CA" w:rsidP="003473CA">
      <w:pPr>
        <w:spacing w:after="0"/>
        <w:jc w:val="both"/>
      </w:pPr>
    </w:p>
    <w:p w:rsidR="00330382" w:rsidRDefault="0089102F" w:rsidP="003473CA">
      <w:pPr>
        <w:spacing w:after="0"/>
        <w:jc w:val="both"/>
      </w:pPr>
      <w:r>
        <w:t xml:space="preserve">• Scalability: The model should support additional diseases or more users in the </w:t>
      </w:r>
      <w:r w:rsidR="003473CA">
        <w:t xml:space="preserve">future </w:t>
      </w:r>
      <w:r>
        <w:t>without degradation in performance.</w:t>
      </w:r>
    </w:p>
    <w:p w:rsidR="00330382" w:rsidRDefault="0089102F" w:rsidP="003473CA">
      <w:pPr>
        <w:spacing w:after="0"/>
        <w:jc w:val="both"/>
      </w:pPr>
      <w:r>
        <w:t>• Concurrency: if deployed online an system should be capab</w:t>
      </w:r>
      <w:r>
        <w:t>le of handling simultaneoususer requests without compromising the accuracy or reliability of predictions.</w:t>
      </w:r>
    </w:p>
    <w:p w:rsidR="003473CA" w:rsidRDefault="003473CA" w:rsidP="003473CA">
      <w:pPr>
        <w:spacing w:after="0"/>
        <w:jc w:val="both"/>
      </w:pPr>
    </w:p>
    <w:p w:rsidR="00330382" w:rsidRPr="003473CA" w:rsidRDefault="0089102F" w:rsidP="003473CA">
      <w:pPr>
        <w:spacing w:after="0"/>
        <w:jc w:val="both"/>
        <w:rPr>
          <w:b/>
          <w:bCs/>
        </w:rPr>
      </w:pPr>
      <w:r w:rsidRPr="003473CA">
        <w:rPr>
          <w:b/>
          <w:bCs/>
        </w:rPr>
        <w:t>Maintainability:</w:t>
      </w:r>
    </w:p>
    <w:p w:rsidR="00330382" w:rsidRDefault="0089102F" w:rsidP="003473CA">
      <w:pPr>
        <w:spacing w:after="0"/>
        <w:jc w:val="both"/>
      </w:pPr>
      <w:r>
        <w:t xml:space="preserve">• Modularity: The system shall be built with modular components e.g., separate functionsfor each disease model to allow easier </w:t>
      </w:r>
      <w:r w:rsidR="004F3573">
        <w:t>maintains</w:t>
      </w:r>
      <w:r>
        <w:t xml:space="preserve"> testing and upgrading of individuals parts</w:t>
      </w:r>
    </w:p>
    <w:p w:rsidR="00330382" w:rsidRDefault="0089102F" w:rsidP="003473CA">
      <w:pPr>
        <w:spacing w:after="0"/>
        <w:jc w:val="both"/>
      </w:pPr>
      <w:r>
        <w:t>without affecting the whole system.</w:t>
      </w:r>
    </w:p>
    <w:p w:rsidR="003473CA" w:rsidRPr="003473CA" w:rsidRDefault="003473CA" w:rsidP="003473CA">
      <w:pPr>
        <w:spacing w:after="0"/>
        <w:jc w:val="both"/>
        <w:rPr>
          <w:sz w:val="18"/>
          <w:szCs w:val="18"/>
        </w:rPr>
      </w:pPr>
    </w:p>
    <w:p w:rsidR="00330382" w:rsidRDefault="0089102F" w:rsidP="003473CA">
      <w:pPr>
        <w:spacing w:after="0"/>
        <w:jc w:val="both"/>
      </w:pPr>
      <w:r>
        <w:t>• Documentation: To help future developers or users thorough documentation should besupplied and including installation instructions usage guidelines and specifics regardi</w:t>
      </w:r>
      <w:r>
        <w:t>ng dataset sources, model performance and system limitations.</w:t>
      </w:r>
    </w:p>
    <w:p w:rsidR="003473CA" w:rsidRDefault="003473CA" w:rsidP="003473CA">
      <w:pPr>
        <w:spacing w:after="0"/>
        <w:jc w:val="both"/>
      </w:pPr>
    </w:p>
    <w:p w:rsidR="00330382" w:rsidRPr="003473CA" w:rsidRDefault="0089102F">
      <w:pPr>
        <w:rPr>
          <w:b/>
          <w:bCs/>
        </w:rPr>
      </w:pPr>
      <w:r w:rsidRPr="003473CA">
        <w:rPr>
          <w:b/>
          <w:bCs/>
        </w:rPr>
        <w:t>Performance efficiency:</w:t>
      </w:r>
    </w:p>
    <w:p w:rsidR="00330382" w:rsidRDefault="0089102F" w:rsidP="003473CA">
      <w:pPr>
        <w:spacing w:after="0"/>
        <w:jc w:val="both"/>
      </w:pPr>
      <w:r>
        <w:t xml:space="preserve">• Resource Management: System resources should be used effectively by the application.To </w:t>
      </w:r>
      <w:r w:rsidR="003473CA">
        <w:t>minimize</w:t>
      </w:r>
      <w:r>
        <w:t xml:space="preserve"> memory usage and CPU load during predictions, model files and processes</w:t>
      </w:r>
      <w:r>
        <w:t xml:space="preserve">should be </w:t>
      </w:r>
      <w:r w:rsidR="003473CA">
        <w:t>optimized</w:t>
      </w:r>
      <w:r>
        <w:t>.</w:t>
      </w:r>
    </w:p>
    <w:p w:rsidR="00330382" w:rsidRDefault="0089102F">
      <w:r>
        <w:t xml:space="preserve">• Energy efficiency: In order to reduce overhead in data </w:t>
      </w:r>
      <w:r w:rsidR="003473CA">
        <w:t>centers</w:t>
      </w:r>
      <w:r>
        <w:t xml:space="preserve"> or environments withlimited resources of system design that should take energy .</w:t>
      </w:r>
    </w:p>
    <w:p w:rsidR="00330382" w:rsidRPr="003473CA" w:rsidRDefault="0089102F">
      <w:pPr>
        <w:rPr>
          <w:b/>
          <w:bCs/>
        </w:rPr>
      </w:pPr>
      <w:r w:rsidRPr="003473CA">
        <w:rPr>
          <w:b/>
          <w:bCs/>
        </w:rPr>
        <w:t>4. SYSTEM DESIGN</w:t>
      </w:r>
    </w:p>
    <w:p w:rsidR="00330382" w:rsidRPr="003473CA" w:rsidRDefault="0089102F">
      <w:pPr>
        <w:rPr>
          <w:b/>
          <w:bCs/>
        </w:rPr>
      </w:pPr>
      <w:r w:rsidRPr="003473CA">
        <w:rPr>
          <w:b/>
          <w:bCs/>
        </w:rPr>
        <w:t>4.1 System Perspective</w:t>
      </w:r>
    </w:p>
    <w:p w:rsidR="00330382" w:rsidRDefault="0089102F" w:rsidP="00E8041C">
      <w:pPr>
        <w:spacing w:after="0"/>
        <w:jc w:val="both"/>
      </w:pPr>
      <w:r>
        <w:t>This system is all about creating a machine learn</w:t>
      </w:r>
      <w:r>
        <w:t>ing model powered by CNN technologyto spot various plant diseases through leaf images. it stands out the entire framework andfunctionality of systems detailing with the user interaction with a system or module and thetrained deep learning model key element</w:t>
      </w:r>
      <w:r>
        <w:t xml:space="preserve">s like image input preprocessing diseaseidentification and result display are all included into the system and it takes into accountuser interaction data management and the accuracy of model predictions to find thedifferent plant to be identified and </w:t>
      </w:r>
      <w:r w:rsidR="004F3573">
        <w:t>reliable</w:t>
      </w:r>
      <w:r>
        <w:t xml:space="preserve"> when it comes to disease identification.</w:t>
      </w:r>
    </w:p>
    <w:p w:rsidR="000161A0" w:rsidRDefault="00DE120E" w:rsidP="00E8041C">
      <w:pPr>
        <w:spacing w:after="0"/>
        <w:jc w:val="both"/>
      </w:pPr>
      <w:r>
        <w:rPr>
          <w:noProof/>
        </w:rPr>
        <w:pict>
          <v:roundrect id="Rectangle: Rounded Corners 92" o:spid="_x0000_s2140" style="position:absolute;left:0;text-align:left;margin-left:132.6pt;margin-top:10.25pt;width:87.6pt;height:26.4pt;z-index:251668992;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" filled="f" strokecolor="black [3040]">
            <v:shadow on="t" color="black" opacity="22937f" origin=",.5" offset="0,.63889mm"/>
          </v:roundrect>
        </w:pict>
      </w:r>
    </w:p>
    <w:p w:rsidR="009B357D" w:rsidRDefault="00DE120E" w:rsidP="009B357D">
      <w:pPr>
        <w:jc w:val="both"/>
      </w:pPr>
      <w:r>
        <w:rPr>
          <w:noProof/>
        </w:rPr>
        <w:pict>
          <v:shapetype id="_x0000_t32" coordsize="21600,21600" o:spt="32" o:oned="t" path="m,l21600,21600e" filled="f">
            <v:path arrowok="t" fillok="f" o:connecttype="none"/>
            <o:lock v:ext="edit" shapetype="t"/>
          </v:shapetype>
          <v:shape id="_x0000_s2139" type="#_x0000_t32" style="position:absolute;left:0;text-align:left;margin-left:172.15pt;margin-top:23.05pt;width:3.55pt;height:12.9pt;flip:x;z-index:2517038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" strokecolor="black [3200]" strokeweight="2pt">
            <v:stroke endarrow="block"/>
            <v:shadow on="t" color="black" opacity="24903f" origin=",.5" offset="0,.55556mm"/>
          </v:shape>
        </w:pict>
      </w:r>
      <w:r w:rsidR="009B357D">
        <w:t>User input</w:t>
      </w:r>
    </w:p>
    <w:p w:rsidR="00AF1751" w:rsidRDefault="00DE120E" w:rsidP="009B357D">
      <w:pPr>
        <w:jc w:val="both"/>
      </w:pPr>
      <w:r>
        <w:rPr>
          <w:noProof/>
        </w:rPr>
        <w:pict>
          <v:roundrect id="_x0000_s2138" style="position:absolute;left:0;text-align:left;margin-left:111.9pt;margin-top:13.5pt;width:149.1pt;height:26.4pt;z-index:251673088;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" filled="f" strokecolor="black [3040]">
            <v:shadow on="t" color="black" opacity="22937f" origin=",.5" offset="0,.63889mm"/>
          </v:roundrect>
        </w:pict>
      </w:r>
    </w:p>
    <w:p w:rsidR="009B357D" w:rsidRDefault="00DE120E" w:rsidP="009B357D">
      <w:pPr>
        <w:jc w:val="both"/>
      </w:pPr>
      <w:r>
        <w:rPr>
          <w:noProof/>
        </w:rPr>
        <w:pict>
          <v:shape id="Straight Arrow Connector 93" o:spid="_x0000_s2137" type="#_x0000_t32" style="position:absolute;left:0;text-align:left;margin-left:178.2pt;margin-top:14.5pt;width:0;height:27.9pt;z-index:251693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" strokecolor="black [3200]" strokeweight="2pt">
            <v:stroke endarrow="block"/>
            <v:shadow on="t" color="black" opacity="24903f" origin=",.5" offset="0,.55556mm"/>
          </v:shape>
        </w:pict>
      </w:r>
      <w:r w:rsidR="009B357D">
        <w:t xml:space="preserve">                                                Image process and CNN Model</w:t>
      </w:r>
    </w:p>
    <w:p w:rsidR="00AF1751" w:rsidRDefault="00DE120E" w:rsidP="009B357D">
      <w:pPr>
        <w:jc w:val="both"/>
      </w:pPr>
      <w:r>
        <w:rPr>
          <w:noProof/>
        </w:rPr>
        <w:pict>
          <v:roundrect id="_x0000_s2136" style="position:absolute;left:0;text-align:left;margin-left:113.1pt;margin-top:22.65pt;width:151.5pt;height:26.4pt;z-index:251683328;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" filled="f" strokecolor="black [3040]">
            <v:shadow on="t" color="black" opacity="22937f" origin=",.5" offset="0,.63889mm"/>
          </v:roundrect>
        </w:pict>
      </w:r>
    </w:p>
    <w:p w:rsidR="009B357D" w:rsidRDefault="009B357D" w:rsidP="009B357D">
      <w:pPr>
        <w:jc w:val="both"/>
      </w:pPr>
      <w:r>
        <w:t xml:space="preserve">                                                 Future extraction and analysis</w:t>
      </w:r>
    </w:p>
    <w:p w:rsidR="009B357D" w:rsidRDefault="00DE120E" w:rsidP="009B357D">
      <w:pPr>
        <w:jc w:val="both"/>
      </w:pPr>
      <w:r>
        <w:rPr>
          <w:noProof/>
        </w:rPr>
        <w:pict>
          <v:line id="Straight Connector 94" o:spid="_x0000_s2135" style="position:absolute;left:0;text-align:left;z-index:251685376;visibility:visible" from="7.8pt,20.4pt" to="394.2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" strokecolor="black [3200]" strokeweight="2pt">
            <v:shadow on="t" color="black" opacity="24903f" origin=",.5" offset="0,.55556mm"/>
          </v:line>
        </w:pict>
      </w:r>
      <w:r>
        <w:rPr>
          <w:noProof/>
        </w:rPr>
        <w:pict>
          <v:shape id="_x0000_s2134" type="#_x0000_t32" style="position:absolute;left:0;text-align:left;margin-left:187.5pt;margin-top:1.5pt;width:3.6pt;height:46.2pt;z-index:2516956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" strokecolor="black [3200]" strokeweight="2pt">
            <v:stroke endarrow="block"/>
            <v:shadow on="t" color="black" opacity="24903f" origin=",.5" offset="0,.55556mm"/>
          </v:shape>
        </w:pict>
      </w:r>
      <w:r>
        <w:rPr>
          <w:noProof/>
        </w:rPr>
        <w:pict>
          <v:shape id="_x0000_s2133" type="#_x0000_t32" style="position:absolute;left:0;text-align:left;margin-left:384.6pt;margin-top:24.55pt;width:0;height:27.9pt;z-index:2516966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" strokecolor="black [3200]" strokeweight="2pt">
            <v:stroke endarrow="block"/>
            <v:shadow on="t" color="black" opacity="24903f" origin=",.5" offset="0,.55556mm"/>
          </v:shape>
        </w:pict>
      </w:r>
      <w:r>
        <w:rPr>
          <w:noProof/>
        </w:rPr>
        <w:pict>
          <v:shape id="_x0000_s2132" type="#_x0000_t32" style="position:absolute;left:0;text-align:left;margin-left:21.6pt;margin-top:20.45pt;width:0;height:27.9pt;z-index:2516945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" strokecolor="black [3200]" strokeweight="2pt">
            <v:stroke endarrow="block"/>
            <v:shadow on="t" color="black" opacity="24903f" origin=",.5" offset="0,.55556mm"/>
          </v:shape>
        </w:pict>
      </w:r>
    </w:p>
    <w:p w:rsidR="009B357D" w:rsidRDefault="00DE120E" w:rsidP="009B357D">
      <w:pPr>
        <w:jc w:val="both"/>
      </w:pPr>
      <w:r>
        <w:rPr>
          <w:noProof/>
        </w:rPr>
        <w:pict>
          <v:roundrect id="_x0000_s2131" style="position:absolute;left:0;text-align:left;margin-left:138.9pt;margin-top:24.35pt;width:118.5pt;height:33.9pt;z-index:25168742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" filled="f" strokecolor="black [3040]">
            <v:shadow on="t" color="black" opacity="22937f" origin=",.5" offset="0,.63889mm"/>
          </v:roundrect>
        </w:pict>
      </w:r>
      <w:r>
        <w:rPr>
          <w:noProof/>
        </w:rPr>
        <w:pict>
          <v:roundrect id="_x0000_s2130" style="position:absolute;left:0;text-align:left;margin-left:-14.1pt;margin-top:24.65pt;width:87.6pt;height:28.5pt;z-index:251686400;visibility:visibl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" filled="f" strokecolor="black [3040]">
            <v:shadow on="t" color="black" opacity="22937f" origin=",.5" offset="0,.63889mm"/>
          </v:roundrect>
        </w:pict>
      </w:r>
    </w:p>
    <w:p w:rsidR="009B357D" w:rsidRDefault="00DE120E" w:rsidP="009B357D">
      <w:pPr>
        <w:spacing w:after="0"/>
        <w:jc w:val="both"/>
      </w:pPr>
      <w:r>
        <w:rPr>
          <w:noProof/>
        </w:rPr>
        <w:pict>
          <v:roundrect id="_x0000_s2129" style="position:absolute;left:0;text-align:left;margin-left:346.2pt;margin-top:1.3pt;width:87.6pt;height:26.4pt;z-index:251688448;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" filled="f" strokecolor="black [3040]">
            <v:shadow on="t" color="black" opacity="22937f" origin=",.5" offset="0,.63889mm"/>
          </v:roundrect>
        </w:pict>
      </w:r>
      <w:r w:rsidR="009B357D">
        <w:t xml:space="preserve">Plant disease                                       Disease Classification                                        Disease type </w:t>
      </w:r>
    </w:p>
    <w:p w:rsidR="000161A0" w:rsidRDefault="00DE120E" w:rsidP="009B357D">
      <w:pPr>
        <w:spacing w:after="0"/>
        <w:jc w:val="both"/>
      </w:pPr>
      <w:r>
        <w:rPr>
          <w:noProof/>
        </w:rPr>
        <w:pict>
          <v:shape id="_x0000_s2128" type="#_x0000_t32" style="position:absolute;left:0;text-align:left;margin-left:390pt;margin-top:13.4pt;width:0;height:27.9pt;z-index:2516997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" strokecolor="black [3200]" strokeweight="2pt">
            <v:stroke endarrow="block"/>
            <v:shadow on="t" color="black" opacity="24903f" origin=",.5" offset="0,.55556mm"/>
          </v:shape>
        </w:pict>
      </w:r>
      <w:r w:rsidR="009B357D">
        <w:t>ResultResult</w:t>
      </w:r>
      <w:r w:rsidR="009B357D">
        <w:tab/>
        <w:t xml:space="preserve">                                                          identification</w:t>
      </w:r>
    </w:p>
    <w:p w:rsidR="000161A0" w:rsidRDefault="00DE120E" w:rsidP="00E8041C">
      <w:pPr>
        <w:spacing w:after="0"/>
        <w:jc w:val="both"/>
      </w:pPr>
      <w:r>
        <w:rPr>
          <w:noProof/>
        </w:rPr>
        <w:pict>
          <v:shape id="_x0000_s2127" type="#_x0000_t32" style="position:absolute;left:0;text-align:left;margin-left:194.1pt;margin-top:2.45pt;width:0;height:27.9pt;z-index:2516986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" strokecolor="black [3200]" strokeweight="2pt">
            <v:stroke endarrow="block"/>
            <v:shadow on="t" color="black" opacity="24903f" origin=",.5" offset="0,.55556mm"/>
          </v:shape>
        </w:pict>
      </w:r>
      <w:r>
        <w:rPr>
          <w:noProof/>
        </w:rPr>
        <w:pict>
          <v:shape id="_x0000_s2126" type="#_x0000_t32" style="position:absolute;left:0;text-align:left;margin-left:25.8pt;margin-top:2.1pt;width:0;height:27.9pt;z-index:251697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" strokecolor="black [3200]" strokeweight="2pt">
            <v:stroke endarrow="block"/>
            <v:shadow on="t" color="black" opacity="24903f" origin=",.5" offset="0,.55556mm"/>
          </v:shape>
        </w:pict>
      </w:r>
    </w:p>
    <w:p w:rsidR="000161A0" w:rsidRDefault="000161A0" w:rsidP="00E8041C">
      <w:pPr>
        <w:spacing w:after="0"/>
        <w:jc w:val="both"/>
      </w:pPr>
    </w:p>
    <w:p w:rsidR="009B357D" w:rsidRDefault="00DE120E" w:rsidP="00E8041C">
      <w:pPr>
        <w:spacing w:after="0"/>
        <w:jc w:val="both"/>
      </w:pPr>
      <w:r>
        <w:rPr>
          <w:noProof/>
        </w:rPr>
        <w:pict>
          <v:roundrect id="_x0000_s2125" style="position:absolute;left:0;text-align:left;margin-left:331.8pt;margin-top:11pt;width:95.1pt;height:33.3pt;z-index:25169152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" filled="f" strokecolor="black [3040]">
            <v:shadow on="t" color="black" opacity="22937f" origin=",.5" offset="0,.63889mm"/>
          </v:roundrect>
        </w:pict>
      </w:r>
      <w:r>
        <w:rPr>
          <w:noProof/>
        </w:rPr>
        <w:pict>
          <v:roundrect id="_x0000_s2124" style="position:absolute;left:0;text-align:left;margin-left:149.1pt;margin-top:8pt;width:93.9pt;height:26.4pt;z-index:251690496;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" filled="f" strokecolor="black [3040]">
            <v:shadow on="t" color="black" opacity="22937f" origin=",.5" offset="0,.63889mm"/>
          </v:roundrect>
        </w:pict>
      </w:r>
      <w:r>
        <w:rPr>
          <w:noProof/>
        </w:rPr>
        <w:pict>
          <v:roundrect id="_x0000_s2123" style="position:absolute;left:0;text-align:left;margin-left:-16.8pt;margin-top:8.8pt;width:87.6pt;height:26.4pt;z-index:251689472;visibility:visibl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" filled="f" strokecolor="black [3040]">
            <v:shadow on="t" color="black" opacity="22937f" origin=",.5" offset="0,.63889mm"/>
          </v:roundrect>
        </w:pict>
      </w:r>
    </w:p>
    <w:p w:rsidR="009B357D" w:rsidRDefault="009B357D" w:rsidP="009B357D">
      <w:pPr>
        <w:spacing w:after="0"/>
        <w:jc w:val="both"/>
      </w:pPr>
      <w:r>
        <w:t>Image input</w:t>
      </w:r>
      <w:r>
        <w:tab/>
        <w:t xml:space="preserve">                                  CNN feature maps</w:t>
      </w:r>
      <w:r>
        <w:tab/>
      </w:r>
      <w:r>
        <w:tab/>
      </w:r>
      <w:r>
        <w:tab/>
        <w:t xml:space="preserve">     Leaf texture color,     </w:t>
      </w:r>
    </w:p>
    <w:p w:rsidR="009B357D" w:rsidRDefault="00DE120E" w:rsidP="009B357D">
      <w:pPr>
        <w:spacing w:after="0"/>
        <w:jc w:val="both"/>
      </w:pPr>
      <w:r>
        <w:rPr>
          <w:noProof/>
        </w:rPr>
        <w:pict>
          <v:shape id="_x0000_s2122" type="#_x0000_t32" style="position:absolute;left:0;text-align:left;margin-left:26.1pt;margin-top:11.35pt;width:3.6pt;height:51.9pt;z-index:2517007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" strokecolor="black [3200]" strokeweight="2pt">
            <v:stroke endarrow="block"/>
            <v:shadow on="t" color="black" opacity="24903f" origin=",.5" offset="0,.55556mm"/>
          </v:shape>
        </w:pict>
      </w:r>
      <w:r w:rsidR="009B357D">
        <w:t xml:space="preserve">                                                                                                                                                          Spot</w:t>
      </w:r>
    </w:p>
    <w:p w:rsidR="009B357D" w:rsidRDefault="00DE120E" w:rsidP="009B357D">
      <w:pPr>
        <w:spacing w:after="0"/>
        <w:jc w:val="both"/>
      </w:pPr>
      <w:r>
        <w:rPr>
          <w:noProof/>
        </w:rPr>
        <w:pict>
          <v:shape id="_x0000_s2121" type="#_x0000_t32" style="position:absolute;left:0;text-align:left;margin-left:382.8pt;margin-top:1.9pt;width:3.6pt;height:51.9pt;z-index:2517027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" strokecolor="black [3200]" strokeweight="2pt">
            <v:stroke endarrow="block"/>
            <v:shadow on="t" color="black" opacity="24903f" origin=",.5" offset="0,.55556mm"/>
          </v:shape>
        </w:pict>
      </w:r>
      <w:r>
        <w:rPr>
          <w:noProof/>
        </w:rPr>
        <w:pict>
          <v:shape id="_x0000_s2120" type="#_x0000_t32" style="position:absolute;left:0;text-align:left;margin-left:187.55pt;margin-top:1.9pt;width:3.6pt;height:51.9pt;z-index:2517017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" strokecolor="black [3200]" strokeweight="2pt">
            <v:stroke endarrow="block"/>
            <v:shadow on="t" color="black" opacity="24903f" origin=",.5" offset="0,.55556mm"/>
          </v:shape>
        </w:pict>
      </w:r>
    </w:p>
    <w:p w:rsidR="009B357D" w:rsidRDefault="009B357D" w:rsidP="009B357D">
      <w:pPr>
        <w:spacing w:after="0"/>
        <w:jc w:val="both"/>
      </w:pPr>
    </w:p>
    <w:p w:rsidR="009B357D" w:rsidRDefault="009B357D" w:rsidP="009B357D">
      <w:pPr>
        <w:spacing w:after="0"/>
        <w:jc w:val="both"/>
      </w:pPr>
    </w:p>
    <w:p w:rsidR="00AF1751" w:rsidRDefault="00DE120E" w:rsidP="009B357D">
      <w:pPr>
        <w:spacing w:after="0"/>
        <w:jc w:val="both"/>
      </w:pPr>
      <w:r>
        <w:rPr>
          <w:noProof/>
        </w:rPr>
        <w:pict>
          <v:roundrect id="_x0000_s2119" style="position:absolute;left:0;text-align:left;margin-left:-10.2pt;margin-top:10.2pt;width:454.8pt;height:26.4pt;z-index:251692544;visibility:visible;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" filled="f" strokecolor="black [3040]">
            <v:shadow on="t" color="black" opacity="22937f" origin=",.5" offset="0,.63889mm"/>
          </v:roundrect>
        </w:pict>
      </w:r>
    </w:p>
    <w:p w:rsidR="009B357D" w:rsidRDefault="009B357D" w:rsidP="009B357D">
      <w:pPr>
        <w:spacing w:after="0"/>
        <w:jc w:val="both"/>
      </w:pPr>
      <w:r>
        <w:t xml:space="preserve">Disease prediction, severity analysis, and preventive </w:t>
      </w:r>
      <w:r w:rsidR="00AF1751">
        <w:t>recommendation</w:t>
      </w:r>
    </w:p>
    <w:p w:rsidR="00E8041C" w:rsidRDefault="00E8041C" w:rsidP="00E8041C">
      <w:pPr>
        <w:spacing w:after="0"/>
        <w:jc w:val="both"/>
      </w:pPr>
    </w:p>
    <w:p w:rsidR="00E8041C" w:rsidRDefault="00E8041C" w:rsidP="00E8041C">
      <w:pPr>
        <w:spacing w:after="0"/>
        <w:jc w:val="both"/>
      </w:pPr>
    </w:p>
    <w:p w:rsidR="00E8041C" w:rsidRDefault="0089102F">
      <w:r>
        <w:t>Fig 4.1: system perspective of ai based prediction for plants leaf multiple diseases.</w:t>
      </w:r>
    </w:p>
    <w:p w:rsidR="00355C24" w:rsidRDefault="00355C24"/>
    <w:p w:rsidR="00330382" w:rsidRDefault="00E8041C" w:rsidP="00E8041C">
      <w:pPr>
        <w:spacing w:after="0"/>
        <w:jc w:val="both"/>
      </w:pPr>
      <w:r>
        <w:t>The system brings together various elements to spot plant disease using CNN model user easily up-load images of plant leaves through the application interface these images are then processed and analyzed by the trained deep learning model the system identifies the type of plant disease by finding the visual patterns in the leaf images in the end it delivers disease classification results along with information causes and suggested preventive measures to help and manage the plant health.</w:t>
      </w:r>
    </w:p>
    <w:p w:rsidR="00E8041C" w:rsidRPr="00E8041C" w:rsidRDefault="00E8041C" w:rsidP="00E8041C">
      <w:pPr>
        <w:spacing w:after="0"/>
        <w:jc w:val="both"/>
        <w:rPr>
          <w:sz w:val="12"/>
          <w:szCs w:val="12"/>
        </w:rPr>
      </w:pPr>
    </w:p>
    <w:p w:rsidR="00330382" w:rsidRDefault="0089102F" w:rsidP="00E8041C">
      <w:pPr>
        <w:spacing w:after="0"/>
        <w:rPr>
          <w:b/>
          <w:bCs/>
        </w:rPr>
      </w:pPr>
      <w:r w:rsidRPr="00E8041C">
        <w:rPr>
          <w:b/>
          <w:bCs/>
        </w:rPr>
        <w:t>4.2 Context Diagram</w:t>
      </w:r>
    </w:p>
    <w:p w:rsidR="00C07E65" w:rsidRPr="00C07E65" w:rsidRDefault="00C07E65" w:rsidP="00E8041C">
      <w:pPr>
        <w:spacing w:after="0"/>
        <w:rPr>
          <w:b/>
          <w:bCs/>
          <w:sz w:val="16"/>
          <w:szCs w:val="16"/>
        </w:rPr>
      </w:pPr>
    </w:p>
    <w:p w:rsidR="00330382" w:rsidRDefault="0089102F" w:rsidP="00C07E65">
      <w:pPr>
        <w:spacing w:after="0"/>
        <w:jc w:val="both"/>
      </w:pPr>
      <w:r>
        <w:t xml:space="preserve">This description walks through the entire system process as shown in the model diagram,which is often called the Data Flow </w:t>
      </w:r>
      <w:r>
        <w:t xml:space="preserve">Diagram (DFD). It highlights how the system connectswith external </w:t>
      </w:r>
      <w:r w:rsidR="00C07E65">
        <w:t>entities</w:t>
      </w:r>
      <w:r>
        <w:t xml:space="preserve"> like users and other related systems. The diagram outlines thesystem's boundaries and </w:t>
      </w:r>
      <w:r w:rsidR="00C07E65">
        <w:t>illustrates</w:t>
      </w:r>
      <w:r>
        <w:t xml:space="preserve"> the relationship in-between various componentsinvolved in the process. It also show</w:t>
      </w:r>
      <w:r>
        <w:t>n how data flows through the system, from input toprocessing and finally to output. Essentially, the DFD provides a clear visualrepresentations that how image are collected, analyzed, and turned into pre-dictions aboutdiseases.</w:t>
      </w:r>
    </w:p>
    <w:p w:rsidR="00330382" w:rsidRDefault="0089102F">
      <w:r>
        <w:t>Level 0:</w:t>
      </w:r>
    </w:p>
    <w:p w:rsidR="00CD57DA" w:rsidRDefault="00CD57DA"/>
    <w:p w:rsidR="00CD57DA" w:rsidRDefault="00DE120E">
      <w:r>
        <w:rPr>
          <w:noProof/>
        </w:rPr>
        <w:pict>
          <v:rect id="Rectangle 1" o:spid="_x0000_s2118" style="position:absolute;margin-left:-31.5pt;margin-top:27.25pt;width:94.5pt;height:73.5pt;z-index:2516116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" filled="f" strokecolor="#4579b8 [3044]">
            <v:shadow on="t" color="black" opacity="22937f" origin=",.5" offset="0,.63889mm"/>
          </v:rect>
        </w:pict>
      </w:r>
      <w:r>
        <w:rPr>
          <w:noProof/>
        </w:rPr>
        <w:pict>
          <v:oval id="Oval 2" o:spid="_x0000_s2117" style="position:absolute;margin-left:307.8pt;margin-top:13.15pt;width:174.6pt;height:90.6pt;z-index:25161267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" filled="f" strokecolor="#4579b8 [3044]">
            <v:shadow on="t" color="black" opacity="22937f" origin=",.5" offset="0,.63889mm"/>
          </v:oval>
        </w:pict>
      </w:r>
      <w:r w:rsidR="00184A6C">
        <w:t xml:space="preserve">                                                         User input ( leaf image input)</w:t>
      </w:r>
    </w:p>
    <w:p w:rsidR="00CD57DA" w:rsidRDefault="00DE120E">
      <w:r>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2116" type="#_x0000_t13" style="position:absolute;margin-left:79.8pt;margin-top:20.1pt;width:223.5pt;height:13.2pt;z-index:25161369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" adj="20962" filled="f" strokecolor="#4579b8 [3044]">
            <v:shadow on="t" color="black" opacity="22937f" origin=",.5" offset="0,.63889mm"/>
          </v:shape>
        </w:pict>
      </w:r>
    </w:p>
    <w:p w:rsidR="00CD57DA" w:rsidRDefault="00CD57DA" w:rsidP="00CD57DA">
      <w:pPr>
        <w:spacing w:after="0"/>
      </w:pPr>
      <w:r w:rsidRPr="00184A6C">
        <w:rPr>
          <w:sz w:val="28"/>
          <w:szCs w:val="28"/>
        </w:rPr>
        <w:t xml:space="preserve">USER    </w:t>
      </w:r>
      <w:r>
        <w:t xml:space="preserve">                                                                                                                   AI Based PlantDisease     </w:t>
      </w:r>
    </w:p>
    <w:p w:rsidR="00CD57DA" w:rsidRDefault="00DE120E" w:rsidP="00CD57DA">
      <w:pPr>
        <w:spacing w:after="0"/>
      </w:pPr>
      <w:r>
        <w:rPr>
          <w:noProof/>
        </w:rPr>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4" o:spid="_x0000_s2115" type="#_x0000_t66" style="position:absolute;margin-left:89.4pt;margin-top:6.1pt;width:215.7pt;height:14.1pt;z-index:2516505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" adj="706" filled="f" strokecolor="#4579b8 [3044]">
            <v:shadow on="t" color="black" opacity="22937f" origin=",.5" offset="0,.63889mm"/>
          </v:shape>
        </w:pict>
      </w:r>
      <w:r w:rsidR="00CD57DA">
        <w:t xml:space="preserve">                                                                                                                                          detection System</w:t>
      </w:r>
    </w:p>
    <w:p w:rsidR="00C07E65" w:rsidRDefault="00C07E65" w:rsidP="00CD57DA">
      <w:pPr>
        <w:spacing w:after="0"/>
      </w:pPr>
    </w:p>
    <w:p w:rsidR="00C07E65" w:rsidRDefault="00184A6C" w:rsidP="00184A6C">
      <w:pPr>
        <w:spacing w:after="0"/>
      </w:pPr>
      <w:r>
        <w:t xml:space="preserve">                                                   Result (detected disease, Severity level</w:t>
      </w:r>
    </w:p>
    <w:p w:rsidR="00184A6C" w:rsidRDefault="00184A6C" w:rsidP="00184A6C">
      <w:pPr>
        <w:spacing w:after="0"/>
      </w:pPr>
      <w:r>
        <w:t xml:space="preserve">                                                            Preventive measure)</w:t>
      </w:r>
    </w:p>
    <w:p w:rsidR="00184A6C" w:rsidRDefault="00184A6C"/>
    <w:p w:rsidR="00330382" w:rsidRDefault="0089102F">
      <w:r>
        <w:t>Fig4.2: Context diagram of Ai based prediction for multiple plant diseases.</w:t>
      </w:r>
    </w:p>
    <w:p w:rsidR="00330382" w:rsidRDefault="0089102F" w:rsidP="00B6433B">
      <w:pPr>
        <w:spacing w:after="0"/>
        <w:jc w:val="both"/>
      </w:pPr>
      <w:r>
        <w:t>The diagram illustrates the full structure of the model and demonstrates how images flowsthrough the variou</w:t>
      </w:r>
      <w:r>
        <w:t xml:space="preserve">s components. It clarifies how the system interacts with users </w:t>
      </w:r>
      <w:r>
        <w:lastRenderedPageBreak/>
        <w:t xml:space="preserve">andemphasizes the </w:t>
      </w:r>
      <w:r w:rsidR="00B6433B">
        <w:t>functionality</w:t>
      </w:r>
      <w:r>
        <w:t xml:space="preserve"> of each module. users upload image of plant leaves via theapplication interface. This im-age are processed by a CNN-based model, which extractskey features and a</w:t>
      </w:r>
      <w:r>
        <w:t>nalyzes disease pat-terns. The system predicts the type of plant diseaseand presents the results along with useful in-sights to aid in effective plant healthmanagement.</w:t>
      </w:r>
    </w:p>
    <w:p w:rsidR="00B6433B" w:rsidRDefault="00B6433B"/>
    <w:p w:rsidR="00184A6C" w:rsidRDefault="00184A6C"/>
    <w:p w:rsidR="00C33DDB" w:rsidRDefault="00C33DDB"/>
    <w:p w:rsidR="00C33DDB" w:rsidRDefault="00C33DDB"/>
    <w:p w:rsidR="00C33DDB" w:rsidRDefault="00C33DDB"/>
    <w:p w:rsidR="00330382" w:rsidRDefault="00DE120E">
      <w:r>
        <w:rPr>
          <w:noProof/>
        </w:rPr>
        <w:pict>
          <v:rect id="Rectangle 8" o:spid="_x0000_s2114" style="position:absolute;margin-left:346.5pt;margin-top:17.7pt;width:58.5pt;height:31.2pt;z-index:25165260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" filled="f" strokecolor="#4579b8 [3044]">
            <v:shadow on="t" color="black" opacity="22937f" origin=",.5" offset="0,.63889mm"/>
          </v:rect>
        </w:pict>
      </w:r>
      <w:r w:rsidR="00412361">
        <w:t>Level 1:</w:t>
      </w:r>
    </w:p>
    <w:p w:rsidR="00B6433B" w:rsidRDefault="00184A6C">
      <w:r>
        <w:t xml:space="preserve">                                                                                                                                                   Dataset</w:t>
      </w:r>
    </w:p>
    <w:p w:rsidR="00184A6C" w:rsidRDefault="00DE120E">
      <w:r>
        <w:rPr>
          <w:noProof/>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2113" type="#_x0000_t67" style="position:absolute;margin-left:361.8pt;margin-top:2.55pt;width:11.4pt;height:24.6pt;z-index:2516198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" adj="16595" filled="f" strokecolor="#4579b8 [3044]">
            <v:shadow on="t" color="black" opacity="22937f" origin=",.5" offset="0,.63889mm"/>
          </v:shape>
        </w:pict>
      </w:r>
    </w:p>
    <w:p w:rsidR="00184A6C" w:rsidRDefault="00DE120E">
      <w:r>
        <w:rPr>
          <w:noProof/>
        </w:rPr>
        <w:pict>
          <v:rect id="Rectangle 7" o:spid="_x0000_s2112" style="position:absolute;margin-left:-5.7pt;margin-top:19.1pt;width:75.9pt;height:27.9pt;z-index:25161574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" filled="f" strokecolor="#4579b8 [3044]">
            <v:shadow on="t" color="black" opacity="22937f" origin=",.5" offset="0,.63889mm"/>
          </v:rect>
        </w:pict>
      </w:r>
      <w:r>
        <w:rPr>
          <w:noProof/>
        </w:rPr>
        <w:pict>
          <v:oval id="Oval 10" o:spid="_x0000_s2111" style="position:absolute;margin-left:4in;margin-top:11.3pt;width:159pt;height:43.8pt;z-index:25161676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" filled="f" strokecolor="#4579b8 [3044]">
            <v:shadow on="t" color="black" opacity="22937f" origin=",.5" offset="0,.63889mm"/>
          </v:oval>
        </w:pict>
      </w:r>
      <w:r w:rsidR="001217A9">
        <w:t xml:space="preserve">                                           User input (leaf image upload)</w:t>
      </w:r>
    </w:p>
    <w:p w:rsidR="00184A6C" w:rsidRDefault="00DE120E">
      <w:r>
        <w:rPr>
          <w:noProof/>
        </w:rPr>
        <w:pict>
          <v:shape id="Arrow: Right 13" o:spid="_x0000_s2110" type="#_x0000_t13" style="position:absolute;margin-left:84pt;margin-top:2.1pt;width:201.3pt;height:20.4pt;z-index:25161779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" adj="20506" filled="f" strokecolor="#4579b8 [3044]">
            <v:shadow on="t" color="black" opacity="22937f" origin=",.5" offset="0,.63889mm"/>
          </v:shape>
        </w:pict>
      </w:r>
      <w:r w:rsidR="00184A6C">
        <w:t>USER                                                                                                          CNN based Prediction model</w:t>
      </w:r>
    </w:p>
    <w:p w:rsidR="00B6433B" w:rsidRDefault="00DE120E">
      <w:r>
        <w:rPr>
          <w:noProof/>
        </w:rPr>
        <w:pict>
          <v:shape id="Arrow: Bent-Up 15" o:spid="_x0000_s2109" style="position:absolute;margin-left:10.5pt;margin-top:4.85pt;width:79.5pt;height:145.2pt;flip:x;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09650,1844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" path="m,1644291r657363,l657363,252413r-152538,l757238,r252412,252413l857112,252413r,1591627l,1844040,,1644291xe" filled="f" strokecolor="#4579b8 [3044]">
            <v:shadow on="t" color="black" opacity="22937f" origin=",.5" offset="0,.63889mm"/>
            <v:path arrowok="t" o:connecttype="custom" o:connectlocs="0,1644291;657363,1644291;657363,252413;504825,252413;757238,0;1009650,252413;857112,252413;857112,1844040;0,1844040;0,1644291" o:connectangles="0,0,0,0,0,0,0,0,0,0"/>
          </v:shape>
        </w:pict>
      </w:r>
    </w:p>
    <w:p w:rsidR="00B6433B" w:rsidRDefault="00DE120E">
      <w:r>
        <w:rPr>
          <w:noProof/>
        </w:rPr>
        <w:pict>
          <v:shape id="Arrow: Bent-Up 18" o:spid="_x0000_s2108" style="position:absolute;margin-left:269.35pt;margin-top:15.6pt;width:144.95pt;height:81.5pt;rotation:-90;flip:y;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41182,1035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" path="m,776286r1453039,l1453039,258762r-129381,l1582420,r258762,258762l1711801,258762r,776286l,1035048,,776286xe" filled="f" strokecolor="#4579b8 [3044]">
            <v:shadow on="t" color="black" opacity="22937f" origin=",.5" offset="0,.63889mm"/>
            <v:path arrowok="t" o:connecttype="custom" o:connectlocs="0,776286;1453039,776286;1453039,258762;1323658,258762;1582420,0;1841182,258762;1711801,258762;1711801,1035048;0,1035048;0,776286" o:connectangles="0,0,0,0,0,0,0,0,0,0"/>
          </v:shape>
        </w:pict>
      </w:r>
    </w:p>
    <w:p w:rsidR="00B6433B" w:rsidRDefault="00B6433B"/>
    <w:p w:rsidR="00B6433B" w:rsidRDefault="00B6433B"/>
    <w:p w:rsidR="00B6433B" w:rsidRDefault="00DE120E">
      <w:r>
        <w:rPr>
          <w:noProof/>
        </w:rPr>
        <w:pict>
          <v:oval id="Oval 12" o:spid="_x0000_s2107" style="position:absolute;margin-left:105.9pt;margin-top:.65pt;width:188.1pt;height:70.8pt;z-index:251614720;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" filled="f" strokecolor="#4579b8 [3044]">
            <v:shadow on="t" color="black" opacity="22937f" origin=",.5" offset="0,.63889mm"/>
          </v:oval>
        </w:pict>
      </w:r>
      <w:r w:rsidR="00793A50" w:rsidRPr="00793A50">
        <w:rPr>
          <w:sz w:val="18"/>
          <w:szCs w:val="18"/>
        </w:rPr>
        <w:t xml:space="preserve">Prediction result  </w:t>
      </w:r>
    </w:p>
    <w:p w:rsidR="00B6433B" w:rsidRDefault="001217A9" w:rsidP="001217A9">
      <w:pPr>
        <w:spacing w:after="0"/>
      </w:pPr>
      <w:r>
        <w:t xml:space="preserve">Plant Disease                        </w:t>
      </w:r>
    </w:p>
    <w:p w:rsidR="001217A9" w:rsidRDefault="001217A9" w:rsidP="001217A9">
      <w:pPr>
        <w:spacing w:after="0"/>
      </w:pPr>
      <w:r>
        <w:t>Detection result</w:t>
      </w:r>
    </w:p>
    <w:p w:rsidR="00B6433B" w:rsidRDefault="00B6433B"/>
    <w:p w:rsidR="00B6433B" w:rsidRDefault="00B6433B"/>
    <w:p w:rsidR="00330382" w:rsidRDefault="0089102F">
      <w:r>
        <w:t>Fig 4.3: Level 1 Data Flow Diagram of AI Based Predicting of multiple plant disease.</w:t>
      </w:r>
    </w:p>
    <w:p w:rsidR="00330382" w:rsidRDefault="0089102F" w:rsidP="000917DC">
      <w:pPr>
        <w:spacing w:after="0"/>
        <w:jc w:val="both"/>
      </w:pPr>
      <w:r>
        <w:t xml:space="preserve">This diagram shows how the system works and </w:t>
      </w:r>
      <w:r>
        <w:t xml:space="preserve">how it interacts with the end user. Theuser uploads images of plant leaves through the app interface. This image is processed bya trained </w:t>
      </w:r>
      <w:r w:rsidR="000917DC">
        <w:t>convolutional</w:t>
      </w:r>
      <w:r>
        <w:t xml:space="preserve"> neural networks (CNN) model, using an existing dataset. Thesystem examines the images to spot disease pa</w:t>
      </w:r>
      <w:r>
        <w:t>tterns and predicts what type of plantdisease might be present. In the end, the results are presented to the user, giving theminsights into the plant’s health and guiding them on the right preventive measures to take.</w:t>
      </w:r>
    </w:p>
    <w:p w:rsidR="000917DC" w:rsidRDefault="000917DC" w:rsidP="000917DC">
      <w:pPr>
        <w:spacing w:after="0"/>
        <w:jc w:val="both"/>
      </w:pPr>
    </w:p>
    <w:p w:rsidR="00C33DDB" w:rsidRDefault="00C33DDB">
      <w:pPr>
        <w:rPr>
          <w:b/>
          <w:bCs/>
        </w:rPr>
      </w:pPr>
    </w:p>
    <w:p w:rsidR="00C33DDB" w:rsidRDefault="00C33DDB">
      <w:pPr>
        <w:rPr>
          <w:b/>
          <w:bCs/>
        </w:rPr>
      </w:pPr>
    </w:p>
    <w:p w:rsidR="00C33DDB" w:rsidRDefault="00C33DDB">
      <w:pPr>
        <w:rPr>
          <w:b/>
          <w:bCs/>
        </w:rPr>
      </w:pPr>
    </w:p>
    <w:p w:rsidR="00C33DDB" w:rsidRDefault="00C33DDB">
      <w:pPr>
        <w:rPr>
          <w:b/>
          <w:bCs/>
        </w:rPr>
      </w:pPr>
    </w:p>
    <w:p w:rsidR="00C33DDB" w:rsidRDefault="00C33DDB">
      <w:pPr>
        <w:rPr>
          <w:b/>
          <w:bCs/>
        </w:rPr>
      </w:pPr>
    </w:p>
    <w:p w:rsidR="00C33DDB" w:rsidRDefault="00C33DDB">
      <w:pPr>
        <w:rPr>
          <w:b/>
          <w:bCs/>
        </w:rPr>
      </w:pPr>
    </w:p>
    <w:p w:rsidR="00C33DDB" w:rsidRDefault="00C33DDB">
      <w:pPr>
        <w:rPr>
          <w:b/>
          <w:bCs/>
        </w:rPr>
      </w:pPr>
    </w:p>
    <w:p w:rsidR="00330382" w:rsidRPr="000917DC" w:rsidRDefault="0089102F">
      <w:pPr>
        <w:rPr>
          <w:b/>
          <w:bCs/>
        </w:rPr>
      </w:pPr>
      <w:r w:rsidRPr="000917DC">
        <w:rPr>
          <w:b/>
          <w:bCs/>
        </w:rPr>
        <w:t>5. DETAILED DESIGN</w:t>
      </w:r>
    </w:p>
    <w:p w:rsidR="000917DC" w:rsidRDefault="0089102F">
      <w:pPr>
        <w:rPr>
          <w:b/>
          <w:bCs/>
        </w:rPr>
      </w:pPr>
      <w:r w:rsidRPr="000917DC">
        <w:rPr>
          <w:b/>
          <w:bCs/>
        </w:rPr>
        <w:t xml:space="preserve">5.1 User </w:t>
      </w:r>
      <w:r w:rsidRPr="000917DC">
        <w:rPr>
          <w:b/>
          <w:bCs/>
        </w:rPr>
        <w:t>Case Diagram</w:t>
      </w:r>
    </w:p>
    <w:p w:rsidR="000917DC" w:rsidRDefault="000917DC">
      <w:pPr>
        <w:rPr>
          <w:b/>
          <w:bCs/>
        </w:rPr>
      </w:pPr>
    </w:p>
    <w:p w:rsidR="000917DC" w:rsidRDefault="00DE120E">
      <w:pPr>
        <w:rPr>
          <w:b/>
          <w:bCs/>
        </w:rPr>
      </w:pPr>
      <w:r>
        <w:rPr>
          <w:b/>
          <w:bCs/>
          <w:noProof/>
        </w:rPr>
        <w:pict>
          <v:rect id="Rectangle 72" o:spid="_x0000_s2106" style="position:absolute;margin-left:143.4pt;margin-top:-29.4pt;width:324.6pt;height:334.8pt;z-index:2516710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" filled="f" strokecolor="black [3040]">
            <v:shadow on="t" color="black" opacity="22937f" origin=",.5" offset="0,.63889mm"/>
          </v:rect>
        </w:pict>
      </w:r>
      <w:r>
        <w:rPr>
          <w:b/>
          <w:bCs/>
          <w:noProof/>
        </w:rPr>
        <w:pict>
          <v:oval id="_x0000_s2105" style="position:absolute;margin-left:258pt;margin-top:-14.1pt;width:152.4pt;height:40.8pt;z-index:2516239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" filled="f" strokecolor="#4579b8 [3044]">
            <v:shadow on="t" color="black" opacity="22937f" origin=",.5" offset="0,.63889mm"/>
          </v:oval>
        </w:pict>
      </w:r>
      <w:r w:rsidR="000207BC">
        <w:rPr>
          <w:b/>
          <w:bCs/>
        </w:rPr>
        <w:t xml:space="preserve">                                                                                                                         Upload plant leaf</w:t>
      </w:r>
    </w:p>
    <w:p w:rsidR="000207BC" w:rsidRDefault="00DE120E">
      <w:pPr>
        <w:rPr>
          <w:b/>
          <w:bCs/>
        </w:rPr>
      </w:pPr>
      <w:r>
        <w:rPr>
          <w:b/>
          <w:bCs/>
          <w:noProof/>
        </w:rPr>
        <w:pict>
          <v:oval id="_x0000_s2104" style="position:absolute;margin-left:261pt;margin-top:13.45pt;width:152.4pt;height:40.8pt;z-index:25162291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" filled="f" strokecolor="#4579b8 [3044]">
            <v:shadow on="t" color="black" opacity="22937f" origin=",.5" offset="0,.63889mm"/>
          </v:oval>
        </w:pict>
      </w:r>
    </w:p>
    <w:p w:rsidR="000207BC" w:rsidRDefault="00DE120E">
      <w:pPr>
        <w:rPr>
          <w:b/>
          <w:bCs/>
        </w:rPr>
      </w:pPr>
      <w:r>
        <w:rPr>
          <w:b/>
          <w:bCs/>
          <w:noProof/>
        </w:rPr>
        <w:pict>
          <v:oval id="Oval 24" o:spid="_x0000_s2103" style="position:absolute;margin-left:-7.2pt;margin-top:11.55pt;width:49.8pt;height:45.6pt;z-index:2516536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" filled="f" strokecolor="#4579b8 [3044]">
            <v:shadow on="t" color="black" opacity="22937f" origin=",.5" offset="0,.63889mm"/>
          </v:oval>
        </w:pict>
      </w:r>
      <w:r w:rsidR="000207BC">
        <w:rPr>
          <w:b/>
          <w:bCs/>
        </w:rPr>
        <w:t xml:space="preserve">                                                                                                                           Process image data</w:t>
      </w:r>
    </w:p>
    <w:p w:rsidR="000207BC" w:rsidRDefault="00DE120E">
      <w:pPr>
        <w:rPr>
          <w:b/>
          <w:bCs/>
        </w:rPr>
      </w:pPr>
      <w:r>
        <w:rPr>
          <w:b/>
          <w:bCs/>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3" o:spid="_x0000_s2102" type="#_x0000_t75" style="position:absolute;margin-left:86.3pt;margin-top:-51.85pt;width:179.6pt;height:113.05pt;z-index:251662848;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">
            <v:imagedata r:id="rId21" o:title=""/>
          </v:shape>
        </w:pict>
      </w:r>
      <w:r>
        <w:rPr>
          <w:b/>
          <w:bCs/>
          <w:noProof/>
        </w:rPr>
        <w:pict>
          <v:oval id="Oval 23" o:spid="_x0000_s2101" style="position:absolute;margin-left:258pt;margin-top:18.5pt;width:152.4pt;height:40.8pt;z-index:2516218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" filled="f" strokecolor="#4579b8 [3044]">
            <v:shadow on="t" color="black" opacity="22937f" origin=",.5" offset="0,.63889mm"/>
          </v:oval>
        </w:pict>
      </w:r>
    </w:p>
    <w:p w:rsidR="000207BC" w:rsidRDefault="00DE120E" w:rsidP="000207BC">
      <w:pPr>
        <w:spacing w:after="0"/>
        <w:rPr>
          <w:b/>
          <w:bCs/>
        </w:rPr>
      </w:pPr>
      <w:r>
        <w:rPr>
          <w:b/>
          <w:bCs/>
          <w:noProof/>
        </w:rPr>
        <w:pict>
          <v:shape id="Ink 65" o:spid="_x0000_s2100" type="#_x0000_t75" style="position:absolute;margin-left:85.65pt;margin-top:-22.65pt;width:192.25pt;height:62.05pt;z-index:251663872;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">
            <v:imagedata r:id="rId22" o:title=""/>
          </v:shape>
        </w:pict>
      </w:r>
      <w:r w:rsidR="000207BC">
        <w:rPr>
          <w:b/>
          <w:bCs/>
        </w:rPr>
        <w:t xml:space="preserve">                                                                                                                       Apply CNN model</w:t>
      </w:r>
    </w:p>
    <w:p w:rsidR="000207BC" w:rsidRDefault="00DE120E" w:rsidP="000207BC">
      <w:pPr>
        <w:spacing w:after="0"/>
        <w:rPr>
          <w:b/>
          <w:bCs/>
        </w:rPr>
      </w:pPr>
      <w:r>
        <w:rPr>
          <w:b/>
          <w:bCs/>
          <w:noProof/>
        </w:rPr>
        <w:pict>
          <v:shape id="Ink 51" o:spid="_x0000_s2099" type="#_x0000_t75" style="position:absolute;margin-left:19.75pt;margin-top:-7.45pt;width:2.5pt;height:48.8pt;z-index:251658752;visibility:visible;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">
            <v:imagedata r:id="rId23" o:title=""/>
          </v:shape>
        </w:pict>
      </w:r>
      <w:r>
        <w:rPr>
          <w:b/>
          <w:bCs/>
          <w:noProof/>
        </w:rPr>
        <w:pict>
          <v:shape id="Ink 35" o:spid="_x0000_s2098" type="#_x0000_t75" style="position:absolute;margin-left:-21.5pt;margin-top:2.3pt;width:40.55pt;height:15.35pt;z-index:251656704;visibility:visible;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">
            <v:imagedata r:id="rId24" o:title=""/>
          </v:shape>
        </w:pict>
      </w:r>
      <w:r>
        <w:rPr>
          <w:b/>
          <w:bCs/>
          <w:noProof/>
        </w:rPr>
        <w:pict>
          <v:shape id="Ink 30" o:spid="_x0000_s2097" type="#_x0000_t75" style="position:absolute;margin-left:18.05pt;margin-top:1.15pt;width:45.4pt;height:18.95pt;z-index:251654656;visibility:visible;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">
            <v:imagedata r:id="rId25" o:title=""/>
          </v:shape>
        </w:pict>
      </w:r>
      <w:r w:rsidR="000207BC">
        <w:rPr>
          <w:b/>
          <w:bCs/>
        </w:rPr>
        <w:t xml:space="preserve">                                                                                                                      to disease detecting</w:t>
      </w:r>
    </w:p>
    <w:p w:rsidR="000207BC" w:rsidRDefault="00DE120E" w:rsidP="000207BC">
      <w:pPr>
        <w:spacing w:after="0"/>
        <w:rPr>
          <w:b/>
          <w:bCs/>
        </w:rPr>
      </w:pPr>
      <w:r>
        <w:rPr>
          <w:b/>
          <w:bCs/>
          <w:noProof/>
        </w:rPr>
        <w:pict>
          <v:shape id="Ink 67" o:spid="_x0000_s2096" type="#_x0000_t75" style="position:absolute;margin-left:85.05pt;margin-top:-3.7pt;width:179.6pt;height:16.4pt;z-index:251665920;visibility:visible;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">
            <v:imagedata r:id="rId26" o:title=""/>
          </v:shape>
        </w:pict>
      </w:r>
    </w:p>
    <w:p w:rsidR="000207BC" w:rsidRDefault="00DE120E" w:rsidP="000207BC">
      <w:pPr>
        <w:spacing w:after="0"/>
        <w:rPr>
          <w:b/>
          <w:bCs/>
        </w:rPr>
      </w:pPr>
      <w:r>
        <w:rPr>
          <w:b/>
          <w:bCs/>
          <w:noProof/>
        </w:rPr>
        <w:pict>
          <v:shape id="Ink 69" o:spid="_x0000_s2095" type="#_x0000_t75" style="position:absolute;margin-left:85.65pt;margin-top:-2.3pt;width:165.25pt;height:26.6pt;z-index:251666944;visibility:visible;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">
            <v:imagedata r:id="rId27" o:title=""/>
          </v:shape>
        </w:pict>
      </w:r>
      <w:r>
        <w:rPr>
          <w:b/>
          <w:bCs/>
          <w:noProof/>
        </w:rPr>
        <w:pict>
          <v:oval id="_x0000_s2094" style="position:absolute;margin-left:250.2pt;margin-top:7.75pt;width:152.4pt;height:40.8pt;z-index:25162496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" filled="f" strokecolor="#4579b8 [3044]">
            <v:shadow on="t" color="black" opacity="22937f" origin=",.5" offset="0,.63889mm"/>
          </v:oval>
        </w:pict>
      </w:r>
    </w:p>
    <w:p w:rsidR="000207BC" w:rsidRDefault="00DE120E" w:rsidP="000207BC">
      <w:pPr>
        <w:spacing w:after="0"/>
        <w:rPr>
          <w:b/>
          <w:bCs/>
        </w:rPr>
      </w:pPr>
      <w:r>
        <w:rPr>
          <w:b/>
          <w:bCs/>
          <w:noProof/>
        </w:rPr>
        <w:pict>
          <v:shape id="Ink 60" o:spid="_x0000_s2093" type="#_x0000_t75" style="position:absolute;margin-left:21.45pt;margin-top:-6.4pt;width:26pt;height:22.45pt;z-index:251661824;visibility:visible;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">
            <v:imagedata r:id="rId28" o:title=""/>
          </v:shape>
        </w:pict>
      </w:r>
      <w:r>
        <w:rPr>
          <w:b/>
          <w:bCs/>
          <w:noProof/>
        </w:rPr>
        <w:pict>
          <v:shape id="Ink 55" o:spid="_x0000_s2092" type="#_x0000_t75" style="position:absolute;margin-left:-.75pt;margin-top:-5.15pt;width:23.6pt;height:30.25pt;z-index:251659776;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">
            <v:imagedata r:id="rId29" o:title=""/>
          </v:shape>
        </w:pict>
      </w:r>
      <w:r w:rsidR="000207BC">
        <w:rPr>
          <w:b/>
          <w:bCs/>
        </w:rPr>
        <w:t xml:space="preserve">                                                                                                                        Display disease </w:t>
      </w:r>
    </w:p>
    <w:p w:rsidR="000207BC" w:rsidRDefault="00DE120E" w:rsidP="000207BC">
      <w:pPr>
        <w:spacing w:after="0"/>
        <w:rPr>
          <w:b/>
          <w:bCs/>
        </w:rPr>
      </w:pPr>
      <w:r>
        <w:rPr>
          <w:b/>
          <w:bCs/>
          <w:noProof/>
        </w:rPr>
        <w:pict>
          <v:shape id="Ink 71" o:spid="_x0000_s2091" type="#_x0000_t75" style="position:absolute;margin-left:87.5pt;margin-top:-29.55pt;width:173.65pt;height:87.85pt;z-index:251670016;visibility:visible;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">
            <v:imagedata r:id="rId30" o:title=""/>
          </v:shape>
        </w:pict>
      </w:r>
      <w:r w:rsidR="000207BC">
        <w:rPr>
          <w:b/>
          <w:bCs/>
        </w:rPr>
        <w:t xml:space="preserve">                                                                                                                       prediction Result</w:t>
      </w:r>
    </w:p>
    <w:p w:rsidR="000207BC" w:rsidRDefault="000207BC" w:rsidP="000207BC">
      <w:pPr>
        <w:spacing w:after="0"/>
        <w:rPr>
          <w:b/>
          <w:bCs/>
        </w:rPr>
      </w:pPr>
    </w:p>
    <w:p w:rsidR="000207BC" w:rsidRDefault="00DE120E" w:rsidP="000207BC">
      <w:pPr>
        <w:spacing w:after="0"/>
        <w:rPr>
          <w:b/>
          <w:bCs/>
        </w:rPr>
      </w:pPr>
      <w:r>
        <w:rPr>
          <w:b/>
          <w:bCs/>
          <w:noProof/>
        </w:rPr>
        <w:pict>
          <v:oval id="_x0000_s2090" style="position:absolute;margin-left:256.8pt;margin-top:8.95pt;width:152.4pt;height:40.8pt;z-index:25162598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" filled="f" strokecolor="#4579b8 [3044]">
            <v:shadow on="t" color="black" opacity="22937f" origin=",.5" offset="0,.63889mm"/>
          </v:oval>
        </w:pict>
      </w:r>
    </w:p>
    <w:p w:rsidR="000207BC" w:rsidRDefault="000207BC" w:rsidP="000207BC">
      <w:pPr>
        <w:spacing w:after="0"/>
        <w:rPr>
          <w:b/>
          <w:bCs/>
        </w:rPr>
      </w:pPr>
      <w:r>
        <w:rPr>
          <w:b/>
          <w:bCs/>
        </w:rPr>
        <w:t xml:space="preserve">                                                                                                                         Predict another </w:t>
      </w:r>
    </w:p>
    <w:p w:rsidR="000207BC" w:rsidRDefault="000207BC" w:rsidP="000207BC">
      <w:pPr>
        <w:spacing w:after="0"/>
        <w:rPr>
          <w:b/>
          <w:bCs/>
        </w:rPr>
      </w:pPr>
      <w:r>
        <w:rPr>
          <w:b/>
          <w:bCs/>
        </w:rPr>
        <w:t xml:space="preserve">                                                                                                                         Plant Disease</w:t>
      </w:r>
    </w:p>
    <w:p w:rsidR="000207BC" w:rsidRDefault="000207BC" w:rsidP="000207BC">
      <w:pPr>
        <w:spacing w:line="360" w:lineRule="auto"/>
        <w:rPr>
          <w:b/>
          <w:bCs/>
        </w:rPr>
      </w:pPr>
    </w:p>
    <w:p w:rsidR="000207BC" w:rsidRDefault="000207BC">
      <w:pPr>
        <w:rPr>
          <w:b/>
          <w:bCs/>
        </w:rPr>
      </w:pPr>
    </w:p>
    <w:p w:rsidR="002D1E32" w:rsidRDefault="002D1E32"/>
    <w:p w:rsidR="00330382" w:rsidRDefault="0089102F">
      <w:r>
        <w:t>g 5.1: Use case diagram of AI based prediction for multiple plant diseases.</w:t>
      </w:r>
    </w:p>
    <w:p w:rsidR="00330382" w:rsidRDefault="0089102F" w:rsidP="000917DC">
      <w:pPr>
        <w:spacing w:after="0"/>
        <w:jc w:val="both"/>
      </w:pPr>
      <w:r>
        <w:t xml:space="preserve">This case study uses a structural diagram </w:t>
      </w:r>
      <w:r>
        <w:t xml:space="preserve">to show how the system works and interacts withthe user the goal is to give a clear visual </w:t>
      </w:r>
      <w:r w:rsidR="000917DC">
        <w:t>representation</w:t>
      </w:r>
      <w:r>
        <w:t xml:space="preserve"> of system workflow and how </w:t>
      </w:r>
      <w:r>
        <w:lastRenderedPageBreak/>
        <w:t xml:space="preserve">theuser acts with </w:t>
      </w:r>
      <w:r w:rsidR="000917DC">
        <w:t>various</w:t>
      </w:r>
      <w:r>
        <w:t xml:space="preserve"> elements in this setup the user inputs health related data which thesystem processes and ana-lyse</w:t>
      </w:r>
      <w:r>
        <w:t xml:space="preserve"> a trained ml model after analyzing this data to predict plantdiseases after that the system dis-plays the prediction results to the user the user has theoption to repeat this process and analyze more inputs or to predict other diseases in otherleaf images</w:t>
      </w:r>
      <w:r>
        <w:t>.</w:t>
      </w:r>
    </w:p>
    <w:p w:rsidR="002D1E32" w:rsidRDefault="002D1E32" w:rsidP="000917DC">
      <w:pPr>
        <w:spacing w:after="0"/>
        <w:jc w:val="both"/>
      </w:pPr>
    </w:p>
    <w:p w:rsidR="002D1E32" w:rsidRDefault="002D1E32" w:rsidP="000917DC">
      <w:pPr>
        <w:spacing w:after="0"/>
        <w:jc w:val="both"/>
      </w:pPr>
    </w:p>
    <w:p w:rsidR="002D1E32" w:rsidRDefault="002D1E32" w:rsidP="000917DC">
      <w:pPr>
        <w:spacing w:after="0"/>
        <w:jc w:val="both"/>
      </w:pPr>
    </w:p>
    <w:p w:rsidR="002D1E32" w:rsidRDefault="002D1E32" w:rsidP="000917DC">
      <w:pPr>
        <w:spacing w:after="0"/>
        <w:jc w:val="both"/>
      </w:pPr>
    </w:p>
    <w:p w:rsidR="002D1E32" w:rsidRDefault="002D1E32" w:rsidP="000917DC">
      <w:pPr>
        <w:spacing w:after="0"/>
        <w:jc w:val="both"/>
      </w:pPr>
    </w:p>
    <w:p w:rsidR="002D1E32" w:rsidRDefault="002D1E32" w:rsidP="000917DC">
      <w:pPr>
        <w:spacing w:after="0"/>
        <w:jc w:val="both"/>
      </w:pPr>
    </w:p>
    <w:p w:rsidR="002D1E32" w:rsidRDefault="002D1E32" w:rsidP="000917DC">
      <w:pPr>
        <w:spacing w:after="0"/>
        <w:jc w:val="both"/>
      </w:pPr>
    </w:p>
    <w:p w:rsidR="002D1E32" w:rsidRDefault="002D1E32" w:rsidP="000917DC">
      <w:pPr>
        <w:spacing w:after="0"/>
        <w:jc w:val="both"/>
      </w:pPr>
    </w:p>
    <w:p w:rsidR="00330382" w:rsidRDefault="0089102F">
      <w:pPr>
        <w:rPr>
          <w:b/>
          <w:bCs/>
        </w:rPr>
      </w:pPr>
      <w:r w:rsidRPr="000917DC">
        <w:rPr>
          <w:b/>
          <w:bCs/>
        </w:rPr>
        <w:t>5.2 Sequence Diagram</w:t>
      </w:r>
    </w:p>
    <w:p w:rsidR="000917DC" w:rsidRDefault="00DE120E">
      <w:pPr>
        <w:rPr>
          <w:b/>
          <w:bCs/>
        </w:rPr>
      </w:pPr>
      <w:r>
        <w:rPr>
          <w:b/>
          <w:bCs/>
          <w:noProof/>
        </w:rPr>
        <w:pict>
          <v:rect id="_x0000_s2089" style="position:absolute;margin-left:285.9pt;margin-top:16.25pt;width:147.3pt;height:41.7pt;z-index:2516300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" filled="f" strokecolor="#4579b8 [3044]">
            <v:shadow on="t" color="black" opacity="22937f" origin=",.5" offset="0,.63889mm"/>
          </v:rect>
        </w:pict>
      </w:r>
      <w:r>
        <w:rPr>
          <w:b/>
          <w:bCs/>
          <w:noProof/>
        </w:rPr>
        <w:pict>
          <v:rect id="_x0000_s2088" style="position:absolute;margin-left:171.9pt;margin-top:19.25pt;width:93.3pt;height:37.5pt;z-index:25162905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" filled="f" strokecolor="#4579b8 [3044]">
            <v:shadow on="t" color="black" opacity="22937f" origin=",.5" offset="0,.63889mm"/>
          </v:rect>
        </w:pict>
      </w:r>
      <w:r>
        <w:rPr>
          <w:b/>
          <w:bCs/>
          <w:noProof/>
        </w:rPr>
        <w:pict>
          <v:rect id="Rectangle 75" o:spid="_x0000_s2087" style="position:absolute;margin-left:75.6pt;margin-top:20.15pt;width:78.6pt;height:35.4pt;z-index:2516280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" filled="f" strokecolor="#4579b8 [3044]">
            <v:shadow on="t" color="black" opacity="22937f" origin=",.5" offset="0,.63889mm"/>
          </v:rect>
        </w:pict>
      </w:r>
      <w:r>
        <w:rPr>
          <w:b/>
          <w:bCs/>
          <w:noProof/>
        </w:rPr>
        <w:pict>
          <v:rect id="Rectangle 74" o:spid="_x0000_s2086" style="position:absolute;margin-left:-22.8pt;margin-top:18.35pt;width:75.6pt;height:32.4pt;z-index:25162700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" filled="f" strokecolor="#4579b8 [3044]">
            <v:shadow on="t" color="black" opacity="22937f" origin=",.5" offset="0,.63889mm"/>
          </v:rect>
        </w:pict>
      </w:r>
    </w:p>
    <w:p w:rsidR="000917DC" w:rsidRDefault="002D1E32" w:rsidP="002D1E32">
      <w:pPr>
        <w:spacing w:after="0"/>
        <w:rPr>
          <w:b/>
          <w:bCs/>
        </w:rPr>
      </w:pPr>
      <w:r>
        <w:rPr>
          <w:b/>
          <w:bCs/>
        </w:rPr>
        <w:t>User                           User                          Image Processing              CNN Disease Classification</w:t>
      </w:r>
    </w:p>
    <w:p w:rsidR="002D1E32" w:rsidRDefault="00DE120E" w:rsidP="002D1E32">
      <w:pPr>
        <w:spacing w:after="0"/>
        <w:rPr>
          <w:b/>
          <w:bCs/>
        </w:rPr>
      </w:pPr>
      <w:r>
        <w:rPr>
          <w:b/>
          <w:bCs/>
          <w:noProof/>
        </w:rPr>
        <w:pict>
          <v:line id="Straight Connector 77" o:spid="_x0000_s2085" style="position:absolute;flip:x;z-index:251674112;visibility:visible" from="11.4pt,10.8pt" to="14.4pt,30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" strokecolor="black [3213]" strokeweight="2pt">
            <v:shadow on="t" color="black" opacity="24903f" origin=",.5" offset="0,.55556mm"/>
          </v:line>
        </w:pict>
      </w:r>
      <w:r w:rsidR="002D1E32">
        <w:rPr>
          <w:b/>
          <w:bCs/>
        </w:rPr>
        <w:t xml:space="preserve">                                     Interface                         Validation                                      Model</w:t>
      </w:r>
    </w:p>
    <w:p w:rsidR="000917DC" w:rsidRDefault="00DE120E">
      <w:pPr>
        <w:rPr>
          <w:b/>
          <w:bCs/>
        </w:rPr>
      </w:pPr>
      <w:r>
        <w:rPr>
          <w:b/>
          <w:bCs/>
          <w:noProof/>
        </w:rPr>
        <w:pict>
          <v:line id="_x0000_s2084" style="position:absolute;z-index:251636224;visibility:visible" from="364.2pt,5.05pt" to="364.8pt,29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" strokecolor="black [3200]" strokeweight="2pt">
            <v:shadow on="t" color="black" opacity="24903f" origin=",.5" offset="0,.55556mm"/>
          </v:line>
        </w:pict>
      </w:r>
      <w:r>
        <w:rPr>
          <w:b/>
          <w:bCs/>
          <w:noProof/>
        </w:rPr>
        <w:pict>
          <v:line id="_x0000_s2083" style="position:absolute;z-index:251635200;visibility:visible" from="223.8pt,2.4pt" to="224.4pt,28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" strokecolor="black [3200]" strokeweight="2pt">
            <v:shadow on="t" color="black" opacity="24903f" origin=",.5" offset="0,.55556mm"/>
          </v:line>
        </w:pict>
      </w:r>
      <w:r>
        <w:rPr>
          <w:b/>
          <w:bCs/>
          <w:noProof/>
        </w:rPr>
        <w:pict>
          <v:line id="Straight Connector 78" o:spid="_x0000_s2082" style="position:absolute;z-index:251634176;visibility:visible" from="117.6pt,2.3pt" to="118.2pt,28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" strokecolor="black [3200]" strokeweight="2pt">
            <v:shadow on="t" color="black" opacity="24903f" origin=",.5" offset="0,.55556mm"/>
          </v:line>
        </w:pict>
      </w:r>
    </w:p>
    <w:p w:rsidR="00117CE3" w:rsidRPr="00117CE3" w:rsidRDefault="00117CE3">
      <w:pPr>
        <w:rPr>
          <w:sz w:val="20"/>
          <w:szCs w:val="20"/>
        </w:rPr>
      </w:pPr>
      <w:r w:rsidRPr="00117CE3">
        <w:rPr>
          <w:sz w:val="20"/>
          <w:szCs w:val="20"/>
        </w:rPr>
        <w:t>Input leaf Image</w:t>
      </w:r>
    </w:p>
    <w:p w:rsidR="000917DC" w:rsidRPr="00117CE3" w:rsidRDefault="00DE120E">
      <w:r w:rsidRPr="00DE120E">
        <w:rPr>
          <w:b/>
          <w:bCs/>
          <w:noProof/>
        </w:rPr>
        <w:pict>
          <v:shape id="_x0000_s2081" type="#_x0000_t32" style="position:absolute;margin-left:123pt;margin-top:23.9pt;width:99pt;height:.6pt;z-index:2516382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" strokecolor="black [3200]" strokeweight="2pt">
            <v:stroke endarrow="block"/>
            <v:shadow on="t" color="black" opacity="24903f" origin=",.5" offset="0,.55556mm"/>
          </v:shape>
        </w:pict>
      </w:r>
      <w:r w:rsidRPr="00DE120E">
        <w:rPr>
          <w:b/>
          <w:bCs/>
          <w:noProof/>
        </w:rPr>
        <w:pict>
          <v:shape id="Straight Arrow Connector 79" o:spid="_x0000_s2080" type="#_x0000_t32" style="position:absolute;margin-left:13.2pt;margin-top:.6pt;width:99pt;height:.6pt;z-index:2516372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" strokecolor="black [3200]" strokeweight="2pt">
            <v:stroke endarrow="block"/>
            <v:shadow on="t" color="black" opacity="24903f" origin=",.5" offset="0,.55556mm"/>
          </v:shape>
        </w:pict>
      </w:r>
      <w:r w:rsidR="00117CE3" w:rsidRPr="00117CE3">
        <w:t>Validate Image</w:t>
      </w:r>
    </w:p>
    <w:p w:rsidR="000917DC" w:rsidRPr="00117CE3" w:rsidRDefault="00DE120E">
      <w:r w:rsidRPr="00DE120E">
        <w:rPr>
          <w:b/>
          <w:bCs/>
          <w:noProof/>
        </w:rPr>
        <w:pict>
          <v:shape id="Straight Arrow Connector 80" o:spid="_x0000_s2079" type="#_x0000_t32" style="position:absolute;margin-left:117.9pt;margin-top:19pt;width:245.1pt;height:3pt;flip:x;z-index:251675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" strokecolor="black [3200]" strokeweight="2pt">
            <v:stroke endarrow="block"/>
            <v:shadow on="t" color="black" opacity="24903f" origin=",.5" offset="0,.55556mm"/>
          </v:shape>
        </w:pict>
      </w:r>
      <w:r w:rsidR="00117CE3" w:rsidRPr="00117CE3">
        <w:t xml:space="preserve">Send image features  </w:t>
      </w:r>
    </w:p>
    <w:p w:rsidR="000917DC" w:rsidRPr="00117CE3" w:rsidRDefault="00117CE3" w:rsidP="00117CE3">
      <w:pPr>
        <w:spacing w:after="0"/>
      </w:pPr>
      <w:r w:rsidRPr="00117CE3">
        <w:t>Disease prediction</w:t>
      </w:r>
    </w:p>
    <w:p w:rsidR="00117CE3" w:rsidRPr="00117CE3" w:rsidRDefault="00117CE3" w:rsidP="00117CE3">
      <w:pPr>
        <w:spacing w:after="0"/>
      </w:pPr>
      <w:r w:rsidRPr="00117CE3">
        <w:t xml:space="preserve">                 Result</w:t>
      </w:r>
    </w:p>
    <w:p w:rsidR="000917DC" w:rsidRPr="00117CE3" w:rsidRDefault="00DE120E">
      <w:r w:rsidRPr="00DE120E">
        <w:rPr>
          <w:b/>
          <w:bCs/>
          <w:noProof/>
        </w:rPr>
        <w:pict>
          <v:shape id="_x0000_s2078" type="#_x0000_t32" style="position:absolute;margin-left:20.4pt;margin-top:3.65pt;width:92.4pt;height:3.6pt;flip:x;z-index:2516392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" strokecolor="black [3200]" strokeweight="2pt">
            <v:stroke endarrow="block"/>
            <v:shadow on="t" color="black" opacity="24903f" origin=",.5" offset="0,.55556mm"/>
          </v:shape>
        </w:pict>
      </w:r>
      <w:r w:rsidR="00117CE3" w:rsidRPr="00117CE3">
        <w:t>Disease prediction Result</w:t>
      </w:r>
    </w:p>
    <w:p w:rsidR="000917DC" w:rsidRDefault="00DE120E">
      <w:pPr>
        <w:rPr>
          <w:b/>
          <w:bCs/>
        </w:rPr>
      </w:pPr>
      <w:r>
        <w:rPr>
          <w:b/>
          <w:bCs/>
          <w:noProof/>
        </w:rPr>
        <w:pict>
          <v:shape id="Straight Arrow Connector 81" o:spid="_x0000_s2077" type="#_x0000_t32" style="position:absolute;margin-left:122.4pt;margin-top:2.45pt;width:237pt;height:1.2pt;flip:y;z-index:251676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" strokecolor="black [3200]" strokeweight="2pt">
            <v:stroke endarrow="block"/>
            <v:shadow on="t" color="black" opacity="24903f" origin=",.5" offset="0,.55556mm"/>
          </v:shape>
        </w:pict>
      </w:r>
    </w:p>
    <w:p w:rsidR="00E71BC5" w:rsidRDefault="00E71BC5">
      <w:pPr>
        <w:rPr>
          <w:b/>
          <w:bCs/>
        </w:rPr>
      </w:pPr>
    </w:p>
    <w:p w:rsidR="00E71BC5" w:rsidRDefault="00E71BC5">
      <w:pPr>
        <w:rPr>
          <w:b/>
          <w:bCs/>
        </w:rPr>
      </w:pPr>
    </w:p>
    <w:p w:rsidR="000917DC" w:rsidRDefault="000917DC">
      <w:pPr>
        <w:rPr>
          <w:b/>
          <w:bCs/>
        </w:rPr>
      </w:pPr>
    </w:p>
    <w:p w:rsidR="00C33DDB" w:rsidRDefault="00C33DDB">
      <w:pPr>
        <w:rPr>
          <w:b/>
          <w:bCs/>
        </w:rPr>
      </w:pPr>
    </w:p>
    <w:p w:rsidR="00E71BC5" w:rsidRDefault="00DE120E">
      <w:pPr>
        <w:rPr>
          <w:b/>
          <w:bCs/>
        </w:rPr>
      </w:pPr>
      <w:r>
        <w:rPr>
          <w:b/>
          <w:bCs/>
          <w:noProof/>
        </w:rPr>
        <w:pict>
          <v:rect id="_x0000_s2076" style="position:absolute;margin-left:290.1pt;margin-top:21.65pt;width:143.7pt;height:35.4pt;z-index:25163315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" filled="f" strokecolor="#4579b8 [3044]">
            <v:shadow on="t" color="black" opacity="22937f" origin=",.5" offset="0,.63889mm"/>
          </v:rect>
        </w:pict>
      </w:r>
      <w:r>
        <w:rPr>
          <w:b/>
          <w:bCs/>
          <w:noProof/>
        </w:rPr>
        <w:pict>
          <v:rect id="_x0000_s2075" style="position:absolute;margin-left:165.3pt;margin-top:19.25pt;width:102.3pt;height:35.4pt;z-index:251632128;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" filled="f" strokecolor="#4579b8 [3044]">
            <v:shadow on="t" color="black" opacity="22937f" origin=",.5" offset="0,.63889mm"/>
          </v:rect>
        </w:pict>
      </w:r>
      <w:r>
        <w:rPr>
          <w:b/>
          <w:bCs/>
          <w:noProof/>
        </w:rPr>
        <w:pict>
          <v:rect id="_x0000_s2074" style="position:absolute;margin-left:64.8pt;margin-top:17.7pt;width:78.6pt;height:35.4pt;z-index:25167206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" filled="f" strokecolor="#4579b8 [3044]">
            <v:shadow on="t" color="black" opacity="22937f" origin=",.5" offset="0,.63889mm"/>
          </v:rect>
        </w:pict>
      </w:r>
      <w:r>
        <w:rPr>
          <w:b/>
          <w:bCs/>
          <w:noProof/>
        </w:rPr>
        <w:pict>
          <v:rect id="_x0000_s2073" style="position:absolute;margin-left:-30.6pt;margin-top:17.3pt;width:78.6pt;height:35.4pt;z-index:2516311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" filled="f" strokecolor="#4579b8 [3044]">
            <v:shadow on="t" color="black" opacity="22937f" origin=",.5" offset="0,.63889mm"/>
          </v:rect>
        </w:pict>
      </w:r>
    </w:p>
    <w:p w:rsidR="00E71BC5" w:rsidRDefault="00E71BC5" w:rsidP="00E71BC5">
      <w:pPr>
        <w:spacing w:after="0"/>
        <w:rPr>
          <w:b/>
          <w:bCs/>
        </w:rPr>
      </w:pPr>
      <w:r>
        <w:rPr>
          <w:b/>
          <w:bCs/>
        </w:rPr>
        <w:t>User                           User                          Image Processing              CNN Disease Classification</w:t>
      </w:r>
    </w:p>
    <w:p w:rsidR="00E71BC5" w:rsidRDefault="00E71BC5" w:rsidP="00E71BC5">
      <w:pPr>
        <w:spacing w:after="0"/>
        <w:rPr>
          <w:b/>
          <w:bCs/>
        </w:rPr>
      </w:pPr>
      <w:r>
        <w:rPr>
          <w:b/>
          <w:bCs/>
        </w:rPr>
        <w:t xml:space="preserve">                                     Interface                         Validation                                      Model</w:t>
      </w:r>
    </w:p>
    <w:p w:rsidR="00E71BC5" w:rsidRDefault="00E71BC5" w:rsidP="00E71BC5">
      <w:pPr>
        <w:rPr>
          <w:b/>
          <w:bCs/>
        </w:rPr>
      </w:pPr>
    </w:p>
    <w:p w:rsidR="00330382" w:rsidRDefault="0089102F">
      <w:r>
        <w:t>Fig 5.2: Sequence diagram of Ai based predictio</w:t>
      </w:r>
      <w:r>
        <w:t>n for multiple diseases in plants</w:t>
      </w:r>
    </w:p>
    <w:p w:rsidR="00330382" w:rsidRDefault="0089102F" w:rsidP="000917DC">
      <w:pPr>
        <w:spacing w:after="0"/>
        <w:jc w:val="both"/>
      </w:pPr>
      <w:r>
        <w:lastRenderedPageBreak/>
        <w:t xml:space="preserve">The sequence diagram will gives a clear view of how the user must communicate with asystem while disease detecting process it starts with the user uploading an image of leaffrom the inter-face which the system then checks </w:t>
      </w:r>
      <w:r>
        <w:t xml:space="preserve">once validated the image is sent to a </w:t>
      </w:r>
      <w:r w:rsidR="000917DC">
        <w:t xml:space="preserve">CNN </w:t>
      </w:r>
      <w:r>
        <w:t>based deep model for process and feature evaluation this model carefully analyzes the leafto identify any signs of plant diseases in the end the identified disease result is displayed tothe user and shown on the sc</w:t>
      </w:r>
      <w:r>
        <w:t>reen this sequence effectively outlines the step by stepmomentof data and the system is responses while the disease detection process.</w:t>
      </w:r>
    </w:p>
    <w:p w:rsidR="000917DC" w:rsidRDefault="000917DC"/>
    <w:p w:rsidR="00117CE3" w:rsidRDefault="00117CE3"/>
    <w:p w:rsidR="00117CE3" w:rsidRDefault="00117CE3"/>
    <w:p w:rsidR="000917DC" w:rsidRDefault="0089102F">
      <w:pPr>
        <w:rPr>
          <w:b/>
          <w:bCs/>
        </w:rPr>
      </w:pPr>
      <w:r w:rsidRPr="000917DC">
        <w:rPr>
          <w:b/>
          <w:bCs/>
        </w:rPr>
        <w:t>5.3 Activity Diagram</w:t>
      </w:r>
    </w:p>
    <w:p w:rsidR="003A5C19" w:rsidRDefault="00DE120E">
      <w:pPr>
        <w:rPr>
          <w:b/>
          <w:bCs/>
        </w:rPr>
      </w:pPr>
      <w:r w:rsidRPr="00DE120E">
        <w:rPr>
          <w:noProof/>
        </w:rPr>
        <w:pict>
          <v:shape id="Ink 88" o:spid="_x0000_s2072" type="#_x0000_t75" style="position:absolute;margin-left:45.4pt;margin-top:-3pt;width:9.95pt;height:9.95pt;z-index:251680256;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">
            <v:imagedata r:id="rId31" o:title=""/>
          </v:shape>
        </w:pict>
      </w:r>
      <w:r w:rsidRPr="00DE120E">
        <w:rPr>
          <w:noProof/>
        </w:rPr>
        <w:pict>
          <v:shape id="_x0000_s2071" type="#_x0000_t32" style="position:absolute;margin-left:47.7pt;margin-top:2.25pt;width:3.6pt;height:32.7pt;flip:x;z-index:251679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" strokecolor="black [3200]" strokeweight="2pt">
            <v:stroke endarrow="block"/>
            <v:shadow on="t" color="black" opacity="24903f" origin=",.5" offset="0,.55556mm"/>
          </v:shape>
        </w:pict>
      </w:r>
    </w:p>
    <w:p w:rsidR="000917DC" w:rsidRDefault="00DE120E">
      <w:pPr>
        <w:rPr>
          <w:b/>
          <w:bCs/>
        </w:rPr>
      </w:pPr>
      <w:r w:rsidRPr="00DE120E">
        <w:rPr>
          <w:noProof/>
        </w:rPr>
        <w:pict>
          <v:roundrect id="_x0000_s2070" style="position:absolute;margin-left:-1.5pt;margin-top:20.85pt;width:114.9pt;height:41.1pt;z-index:25164646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" filled="f" strokecolor="black [3040]">
            <v:shadow on="t" color="black" opacity="22937f" origin=",.5" offset="0,.63889mm"/>
          </v:roundrect>
        </w:pict>
      </w:r>
    </w:p>
    <w:p w:rsidR="00117CE3" w:rsidRPr="00117CE3" w:rsidRDefault="00DE120E" w:rsidP="00117CE3">
      <w:pPr>
        <w:spacing w:after="0"/>
      </w:pPr>
      <w:r>
        <w:rPr>
          <w:noProof/>
        </w:rPr>
        <w:pict>
          <v:shape id="_x0000_s2069" type="#_x0000_t32" style="position:absolute;margin-left:355.2pt;margin-top:8.7pt;width:0;height:18pt;z-index:251678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" strokecolor="black [3200]" strokeweight="2pt">
            <v:stroke endarrow="block"/>
            <v:shadow on="t" color="black" opacity="24903f" origin=",.5" offset="0,.55556mm"/>
          </v:shape>
        </w:pict>
      </w:r>
      <w:r>
        <w:rPr>
          <w:noProof/>
        </w:rPr>
        <w:pict>
          <v:line id="Straight Connector 83" o:spid="_x0000_s2068" style="position:absolute;z-index:251677184;visibility:visible" from="114pt,9.3pt" to="355.8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" strokecolor="black [3200]" strokeweight="2pt">
            <v:shadow on="t" color="black" opacity="24903f" origin=",.5" offset="0,.55556mm"/>
          </v:line>
        </w:pict>
      </w:r>
      <w:r w:rsidR="00117CE3" w:rsidRPr="00117CE3">
        <w:t xml:space="preserve">       Upload plant leaf </w:t>
      </w:r>
    </w:p>
    <w:p w:rsidR="00117CE3" w:rsidRDefault="00117CE3" w:rsidP="00117CE3">
      <w:pPr>
        <w:spacing w:after="0"/>
      </w:pPr>
      <w:r w:rsidRPr="00117CE3">
        <w:t xml:space="preserve">            Image</w:t>
      </w:r>
    </w:p>
    <w:p w:rsidR="00510FBF" w:rsidRDefault="00DE120E" w:rsidP="00117CE3">
      <w:pPr>
        <w:spacing w:after="0"/>
      </w:pPr>
      <w:r>
        <w:rPr>
          <w:noProof/>
        </w:rPr>
        <w:pict>
          <v:roundrect id="Rectangle: Rounded Corners 82" o:spid="_x0000_s2067" style="position:absolute;margin-left:274.5pt;margin-top:5.35pt;width:150.9pt;height:28.5pt;z-index:25164032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" filled="f" strokecolor="black [3040]">
            <v:shadow on="t" color="black" opacity="22937f" origin=",.5" offset="0,.63889mm"/>
          </v:roundrect>
        </w:pict>
      </w:r>
    </w:p>
    <w:p w:rsidR="00117CE3" w:rsidRDefault="00117CE3" w:rsidP="00117CE3">
      <w:pPr>
        <w:spacing w:after="0"/>
      </w:pPr>
      <w:r>
        <w:t xml:space="preserve">  Receive/Validate image</w:t>
      </w:r>
    </w:p>
    <w:p w:rsidR="00510FBF" w:rsidRDefault="00DE120E" w:rsidP="00117CE3">
      <w:pPr>
        <w:spacing w:after="0"/>
      </w:pPr>
      <w:r>
        <w:rPr>
          <w:noProof/>
        </w:rPr>
        <w:pict>
          <v:shape id="Straight Arrow Connector 84" o:spid="_x0000_s2066" type="#_x0000_t32" style="position:absolute;margin-left:351.6pt;margin-top:12.1pt;width:0;height:18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" strokecolor="black [3200]" strokeweight="2pt">
            <v:stroke endarrow="block"/>
            <v:shadow on="t" color="black" opacity="24903f" origin=",.5" offset="0,.55556mm"/>
          </v:shape>
        </w:pict>
      </w:r>
    </w:p>
    <w:p w:rsidR="00510FBF" w:rsidRDefault="00510FBF" w:rsidP="00117CE3">
      <w:pPr>
        <w:spacing w:after="0"/>
      </w:pPr>
    </w:p>
    <w:p w:rsidR="00510FBF" w:rsidRDefault="00DE120E" w:rsidP="00117CE3">
      <w:pPr>
        <w:spacing w:after="0"/>
      </w:pPr>
      <w:r>
        <w:rPr>
          <w:noProof/>
        </w:rPr>
        <w:pict>
          <v:roundrect id="_x0000_s2065" style="position:absolute;margin-left:274.8pt;margin-top:10.9pt;width:150.9pt;height:28.5pt;z-index:251641344;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" filled="f" strokecolor="black [3040]">
            <v:shadow on="t" color="black" opacity="22937f" origin=",.5" offset="0,.63889mm"/>
          </v:roundrect>
        </w:pict>
      </w:r>
    </w:p>
    <w:p w:rsidR="00510FBF" w:rsidRDefault="00510FBF" w:rsidP="00117CE3">
      <w:pPr>
        <w:spacing w:after="0"/>
      </w:pPr>
      <w:r>
        <w:t xml:space="preserve">                                                                                                                           Preprocess image data</w:t>
      </w:r>
    </w:p>
    <w:p w:rsidR="00510FBF" w:rsidRDefault="00510FBF" w:rsidP="00117CE3">
      <w:pPr>
        <w:spacing w:after="0"/>
      </w:pPr>
    </w:p>
    <w:p w:rsidR="00510FBF" w:rsidRDefault="00DE120E" w:rsidP="00117CE3">
      <w:pPr>
        <w:spacing w:after="0"/>
      </w:pPr>
      <w:r>
        <w:rPr>
          <w:noProof/>
        </w:rPr>
        <w:pict>
          <v:shape id="_x0000_s2064" type="#_x0000_t32" style="position:absolute;margin-left:352.2pt;margin-top:2.9pt;width:0;height:18pt;z-index:2516495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" strokecolor="black [3200]" strokeweight="2pt">
            <v:stroke endarrow="block"/>
            <v:shadow on="t" color="black" opacity="24903f" origin=",.5" offset="0,.55556mm"/>
          </v:shape>
        </w:pict>
      </w:r>
    </w:p>
    <w:p w:rsidR="00510FBF" w:rsidRDefault="00DE120E" w:rsidP="00117CE3">
      <w:pPr>
        <w:spacing w:after="0"/>
      </w:pPr>
      <w:r>
        <w:rPr>
          <w:noProof/>
        </w:rPr>
        <w:pict>
          <v:roundrect id="_x0000_s2063" style="position:absolute;margin-left:281.4pt;margin-top:14.9pt;width:150.9pt;height:28.5pt;z-index:25164236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" filled="f" strokecolor="black [3040]">
            <v:shadow on="t" color="black" opacity="22937f" origin=",.5" offset="0,.63889mm"/>
          </v:roundrect>
        </w:pict>
      </w:r>
    </w:p>
    <w:p w:rsidR="00510FBF" w:rsidRDefault="00510FBF" w:rsidP="00117CE3">
      <w:pPr>
        <w:spacing w:after="0"/>
      </w:pPr>
      <w:r>
        <w:t xml:space="preserve">                                                                                                                            Apply CNN model to detect</w:t>
      </w:r>
    </w:p>
    <w:p w:rsidR="00510FBF" w:rsidRDefault="00510FBF" w:rsidP="00117CE3">
      <w:pPr>
        <w:spacing w:after="0"/>
      </w:pPr>
      <w:r>
        <w:t xml:space="preserve">                                                                                                                            Disease</w:t>
      </w:r>
    </w:p>
    <w:p w:rsidR="00510FBF" w:rsidRDefault="00DE120E" w:rsidP="00117CE3">
      <w:pPr>
        <w:spacing w:after="0"/>
      </w:pPr>
      <w:r>
        <w:rPr>
          <w:noProof/>
        </w:rPr>
        <w:pict>
          <v:shape id="_x0000_s2062" type="#_x0000_t32" style="position:absolute;margin-left:355.5pt;margin-top:3.9pt;width:0;height:18pt;z-index:2516515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" strokecolor="black [3200]" strokeweight="2pt">
            <v:stroke endarrow="block"/>
            <v:shadow on="t" color="black" opacity="24903f" origin=",.5" offset="0,.55556mm"/>
          </v:shape>
        </w:pict>
      </w:r>
    </w:p>
    <w:p w:rsidR="00510FBF" w:rsidRDefault="00510FBF" w:rsidP="00117CE3">
      <w:pPr>
        <w:spacing w:after="0"/>
      </w:pPr>
    </w:p>
    <w:p w:rsidR="00510FBF" w:rsidRDefault="00DE120E" w:rsidP="00117CE3">
      <w:pPr>
        <w:spacing w:after="0"/>
      </w:pPr>
      <w:r>
        <w:rPr>
          <w:noProof/>
        </w:rPr>
        <w:pict>
          <v:roundrect id="_x0000_s2061" style="position:absolute;margin-left:279.6pt;margin-top:5.7pt;width:150.9pt;height:28.5pt;z-index:251643392;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" filled="f" strokecolor="black [3040]">
            <v:shadow on="t" color="black" opacity="22937f" origin=",.5" offset="0,.63889mm"/>
          </v:roundrect>
        </w:pict>
      </w:r>
    </w:p>
    <w:p w:rsidR="00510FBF" w:rsidRDefault="00510FBF" w:rsidP="00510FBF">
      <w:pPr>
        <w:spacing w:after="0"/>
      </w:pPr>
      <w:r>
        <w:t xml:space="preserve">                                                                                                                           Predict plant disease</w:t>
      </w:r>
    </w:p>
    <w:p w:rsidR="00510FBF" w:rsidRDefault="00DE120E" w:rsidP="00510FBF">
      <w:pPr>
        <w:spacing w:after="0"/>
      </w:pPr>
      <w:r>
        <w:rPr>
          <w:noProof/>
        </w:rPr>
        <w:pict>
          <v:shape id="_x0000_s2060" type="#_x0000_t32" style="position:absolute;margin-left:352.8pt;margin-top:12pt;width:0;height:18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" strokecolor="black [3200]" strokeweight="2pt">
            <v:stroke endarrow="block"/>
            <v:shadow on="t" color="black" opacity="24903f" origin=",.5" offset="0,.55556mm"/>
          </v:shape>
        </w:pict>
      </w:r>
    </w:p>
    <w:p w:rsidR="00510FBF" w:rsidRDefault="00510FBF" w:rsidP="00510FBF">
      <w:pPr>
        <w:spacing w:after="0"/>
      </w:pPr>
    </w:p>
    <w:p w:rsidR="00510FBF" w:rsidRDefault="00DE120E" w:rsidP="00510FBF">
      <w:pPr>
        <w:spacing w:after="0"/>
      </w:pPr>
      <w:r>
        <w:rPr>
          <w:noProof/>
        </w:rPr>
        <w:pict>
          <v:roundrect id="_x0000_s2059" style="position:absolute;margin-left:277.2pt;margin-top:9.4pt;width:150.9pt;height:28.5pt;z-index:251644416;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" filled="f" strokecolor="black [3040]">
            <v:shadow on="t" color="black" opacity="22937f" origin=",.5" offset="0,.63889mm"/>
          </v:roundrect>
        </w:pict>
      </w:r>
    </w:p>
    <w:p w:rsidR="00510FBF" w:rsidRDefault="00510FBF" w:rsidP="00510FBF">
      <w:pPr>
        <w:spacing w:after="0"/>
      </w:pPr>
      <w:r>
        <w:t xml:space="preserve">                                                                                                                           Generate prediction report</w:t>
      </w:r>
    </w:p>
    <w:p w:rsidR="00510FBF" w:rsidRDefault="00DE120E" w:rsidP="00510FBF">
      <w:pPr>
        <w:spacing w:after="0"/>
      </w:pPr>
      <w:r>
        <w:rPr>
          <w:noProof/>
        </w:rPr>
        <w:pict>
          <v:shape id="_x0000_s2058" type="#_x0000_t32" style="position:absolute;margin-left:355.2pt;margin-top:13.1pt;width:0;height:18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" strokecolor="black [3200]" strokeweight="2pt">
            <v:stroke endarrow="block"/>
            <v:shadow on="t" color="black" opacity="24903f" origin=",.5" offset="0,.55556mm"/>
          </v:shape>
        </w:pict>
      </w:r>
    </w:p>
    <w:p w:rsidR="00510FBF" w:rsidRDefault="00510FBF" w:rsidP="00510FBF">
      <w:pPr>
        <w:spacing w:after="0"/>
      </w:pPr>
    </w:p>
    <w:p w:rsidR="00510FBF" w:rsidRDefault="00DE120E" w:rsidP="00510FBF">
      <w:pPr>
        <w:spacing w:after="0"/>
      </w:pPr>
      <w:r>
        <w:rPr>
          <w:noProof/>
        </w:rPr>
        <w:pict>
          <v:roundrect id="_x0000_s2057" style="position:absolute;margin-left:283.2pt;margin-top:9.15pt;width:150.9pt;height:28.5pt;z-index:251645440;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" filled="f" strokecolor="black [3040]">
            <v:shadow on="t" color="black" opacity="22937f" origin=",.5" offset="0,.63889mm"/>
          </v:roundrect>
        </w:pict>
      </w:r>
    </w:p>
    <w:p w:rsidR="00510FBF" w:rsidRPr="00117CE3" w:rsidRDefault="00510FBF" w:rsidP="00510FBF">
      <w:pPr>
        <w:spacing w:after="0"/>
      </w:pPr>
      <w:r>
        <w:t xml:space="preserve">                                                                                                                            Display disease result</w:t>
      </w:r>
    </w:p>
    <w:p w:rsidR="000917DC" w:rsidRDefault="00DE120E">
      <w:pPr>
        <w:rPr>
          <w:b/>
          <w:bCs/>
        </w:rPr>
      </w:pPr>
      <w:r>
        <w:rPr>
          <w:b/>
          <w:bCs/>
          <w:noProof/>
        </w:rPr>
        <w:pict>
          <v:line id="Straight Connector 85" o:spid="_x0000_s2056" style="position:absolute;z-index:251660800;visibility:visible" from="354.6pt,11.7pt" to="354.6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" strokecolor="black [3200]" strokeweight="2pt">
            <v:shadow on="t" color="black" opacity="24903f" origin=",.5" offset="0,.55556mm"/>
          </v:line>
        </w:pict>
      </w:r>
    </w:p>
    <w:p w:rsidR="000917DC" w:rsidRDefault="00DE120E">
      <w:pPr>
        <w:rPr>
          <w:b/>
          <w:bCs/>
        </w:rPr>
      </w:pPr>
      <w:r w:rsidRPr="00DE120E">
        <w:rPr>
          <w:noProof/>
        </w:rPr>
        <w:lastRenderedPageBreak/>
        <w:pict>
          <v:shape id="_x0000_s2055" type="#_x0000_t32" style="position:absolute;margin-left:34.8pt;margin-top:1.9pt;width:0;height:18pt;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" strokecolor="black [3200]" strokeweight="2pt">
            <v:stroke endarrow="block"/>
            <v:shadow on="t" color="black" opacity="24903f" origin=",.5" offset="0,.55556mm"/>
          </v:shape>
        </w:pict>
      </w:r>
      <w:r>
        <w:rPr>
          <w:b/>
          <w:bCs/>
          <w:noProof/>
        </w:rPr>
        <w:pict>
          <v:line id="Straight Connector 86" o:spid="_x0000_s2054" style="position:absolute;flip:x;z-index:251664896;visibility:visible" from="31.8pt,3.7pt" to="355.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" strokecolor="black [3200]" strokeweight="2pt">
            <v:shadow on="t" color="black" opacity="24903f" origin=",.5" offset="0,.55556mm"/>
          </v:line>
        </w:pict>
      </w:r>
    </w:p>
    <w:p w:rsidR="0005018A" w:rsidRDefault="00DE120E" w:rsidP="003A5C19">
      <w:pPr>
        <w:spacing w:after="0"/>
      </w:pPr>
      <w:r>
        <w:rPr>
          <w:noProof/>
        </w:rPr>
        <w:pict>
          <v:roundrect id="_x0000_s2053" style="position:absolute;margin-left:-16.5pt;margin-top:10.55pt;width:104.1pt;height:44.1pt;z-index:251647488;visibility:visible;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" filled="f" strokecolor="black [3040]">
            <v:shadow on="t" color="black" opacity="22937f" origin=",.5" offset="0,.63889mm"/>
          </v:roundrect>
        </w:pict>
      </w:r>
    </w:p>
    <w:p w:rsidR="003A5C19" w:rsidRPr="003A5C19" w:rsidRDefault="003A5C19" w:rsidP="003A5C19">
      <w:pPr>
        <w:spacing w:after="0"/>
      </w:pPr>
      <w:r w:rsidRPr="003A5C19">
        <w:t xml:space="preserve">Display disease </w:t>
      </w:r>
    </w:p>
    <w:p w:rsidR="003A5C19" w:rsidRPr="003A5C19" w:rsidRDefault="003A5C19" w:rsidP="003A5C19">
      <w:pPr>
        <w:spacing w:after="0"/>
      </w:pPr>
      <w:r w:rsidRPr="003A5C19">
        <w:t>Type to user</w:t>
      </w:r>
    </w:p>
    <w:p w:rsidR="000917DC" w:rsidRDefault="00DE120E">
      <w:pPr>
        <w:rPr>
          <w:b/>
          <w:bCs/>
        </w:rPr>
      </w:pPr>
      <w:r>
        <w:rPr>
          <w:b/>
          <w:bCs/>
          <w:noProof/>
        </w:rPr>
        <w:pict>
          <v:shape id="Straight Arrow Connector 90" o:spid="_x0000_s2052" type="#_x0000_t32" style="position:absolute;margin-left:35.1pt;margin-top:10.55pt;width:.9pt;height:27pt;flip:x;z-index:2516823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" strokecolor="black [3200]" strokeweight="2pt">
            <v:stroke endarrow="block"/>
            <v:shadow on="t" color="black" opacity="24903f" origin=",.5" offset="0,.55556mm"/>
          </v:shape>
        </w:pict>
      </w:r>
    </w:p>
    <w:p w:rsidR="000917DC" w:rsidRDefault="00DE120E">
      <w:pPr>
        <w:rPr>
          <w:b/>
          <w:bCs/>
        </w:rPr>
      </w:pPr>
      <w:r>
        <w:rPr>
          <w:b/>
          <w:bCs/>
          <w:noProof/>
        </w:rPr>
        <w:pict>
          <v:oval id="Oval 91" o:spid="_x0000_s2051" style="position:absolute;margin-left:16.8pt;margin-top:12.15pt;width:29.4pt;height:28.8pt;z-index:25168435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" filled="f" strokecolor="black [3040]">
            <v:shadow on="t" color="black" opacity="22937f" origin=",.5" offset="0,.63889mm"/>
          </v:oval>
        </w:pict>
      </w:r>
      <w:r>
        <w:rPr>
          <w:b/>
          <w:bCs/>
          <w:noProof/>
        </w:rPr>
        <w:pict>
          <v:shape id="Ink 89" o:spid="_x0000_s2050" type="#_x0000_t75" style="position:absolute;margin-left:26.85pt;margin-top:18.6pt;width:9.95pt;height:9.95pt;z-index:251681280;visibility:visibl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">
            <v:imagedata r:id="rId31" o:title=""/>
          </v:shape>
        </w:pict>
      </w:r>
    </w:p>
    <w:p w:rsidR="00895C43" w:rsidRDefault="00895C43"/>
    <w:p w:rsidR="00330382" w:rsidRDefault="0089102F">
      <w:r>
        <w:t>Fig 5.3: Activity diagram of Ai based predicting of multiple plant diseases.</w:t>
      </w:r>
    </w:p>
    <w:p w:rsidR="00330382" w:rsidRDefault="0089102F" w:rsidP="000917DC">
      <w:pPr>
        <w:spacing w:after="0"/>
        <w:jc w:val="both"/>
      </w:pPr>
      <w:r>
        <w:t xml:space="preserve">The smart system in this project offers a comprehensive overview of dynamic behavior byhoning in on essential processes plant image input, model execution, disease </w:t>
      </w:r>
      <w:r>
        <w:t>analysis, andinteraction.</w:t>
      </w:r>
    </w:p>
    <w:p w:rsidR="000917DC" w:rsidRDefault="000917DC"/>
    <w:p w:rsidR="00330382" w:rsidRPr="000917DC" w:rsidRDefault="0089102F">
      <w:pPr>
        <w:rPr>
          <w:b/>
          <w:bCs/>
        </w:rPr>
      </w:pPr>
      <w:r w:rsidRPr="000917DC">
        <w:rPr>
          <w:b/>
          <w:bCs/>
        </w:rPr>
        <w:t>6. IMPLEMENTATION</w:t>
      </w:r>
    </w:p>
    <w:p w:rsidR="00330382" w:rsidRPr="000917DC" w:rsidRDefault="0089102F">
      <w:pPr>
        <w:rPr>
          <w:b/>
          <w:bCs/>
        </w:rPr>
      </w:pPr>
      <w:r w:rsidRPr="000917DC">
        <w:rPr>
          <w:b/>
          <w:bCs/>
        </w:rPr>
        <w:t>6.1 Screenshots</w:t>
      </w:r>
    </w:p>
    <w:p w:rsidR="00330382" w:rsidRDefault="0089102F">
      <w:pPr>
        <w:rPr>
          <w:b/>
          <w:bCs/>
        </w:rPr>
      </w:pPr>
      <w:r>
        <w:t xml:space="preserve">• </w:t>
      </w:r>
      <w:r w:rsidRPr="000917DC">
        <w:rPr>
          <w:b/>
          <w:bCs/>
        </w:rPr>
        <w:t xml:space="preserve">Entry page for the AI detecting the plant </w:t>
      </w:r>
      <w:r w:rsidR="000917DC" w:rsidRPr="000917DC">
        <w:rPr>
          <w:b/>
          <w:bCs/>
        </w:rPr>
        <w:t>disease</w:t>
      </w:r>
      <w:r w:rsidRPr="000917DC">
        <w:rPr>
          <w:b/>
          <w:bCs/>
        </w:rPr>
        <w:t>.</w:t>
      </w:r>
    </w:p>
    <w:p w:rsidR="00170347" w:rsidRPr="000917DC" w:rsidRDefault="00170347">
      <w:pPr>
        <w:rPr>
          <w:b/>
          <w:bCs/>
        </w:rPr>
      </w:pPr>
      <w:r>
        <w:rPr>
          <w:b/>
          <w:bCs/>
          <w:noProof/>
        </w:rPr>
        <w:drawing>
          <wp:inline distT="0" distB="0" distL="0" distR="0">
            <wp:extent cx="5052060" cy="2545080"/>
            <wp:effectExtent l="0" t="0" r="0" b="7620"/>
            <wp:docPr id="64932841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28414" name="Picture 649328414"/>
                    <pic:cNvPicPr/>
                  </pic:nvPicPr>
                  <pic:blipFill>
                    <a:blip r:embed="rId32"/>
                    <a:stretch>
                      <a:fillRect/>
                    </a:stretch>
                  </pic:blipFill>
                  <pic:spPr>
                    <a:xfrm>
                      <a:off x="0" y="0"/>
                      <a:ext cx="5052060" cy="2545080"/>
                    </a:xfrm>
                    <a:prstGeom prst="rect">
                      <a:avLst/>
                    </a:prstGeom>
                  </pic:spPr>
                </pic:pic>
              </a:graphicData>
            </a:graphic>
          </wp:inline>
        </w:drawing>
      </w:r>
    </w:p>
    <w:p w:rsidR="000917DC" w:rsidRDefault="000917DC"/>
    <w:p w:rsidR="00330382" w:rsidRDefault="0089102F">
      <w:r>
        <w:t>Fig 6.1: Entry page for the Multiple plant common disease detection, It is general entry</w:t>
      </w:r>
    </w:p>
    <w:p w:rsidR="00330382" w:rsidRDefault="0089102F">
      <w:r>
        <w:t>page for all users.</w:t>
      </w:r>
    </w:p>
    <w:p w:rsidR="00330382" w:rsidRDefault="0089102F" w:rsidP="000917DC">
      <w:pPr>
        <w:spacing w:after="0"/>
        <w:jc w:val="both"/>
      </w:pPr>
      <w:r>
        <w:t>This screen showcases the main</w:t>
      </w:r>
      <w:r>
        <w:t xml:space="preserve"> interface of the Plant Disease Detection System. It boastsa clean and user-friendly dashboard built with flask, making it easy for users upload imageof </w:t>
      </w:r>
      <w:r>
        <w:lastRenderedPageBreak/>
        <w:t xml:space="preserve">leaves for analysis. the interface allows </w:t>
      </w:r>
      <w:r w:rsidR="000917DC">
        <w:t>farmers</w:t>
      </w:r>
      <w:r>
        <w:t xml:space="preserve"> to select and identify various plantdiseases, view </w:t>
      </w:r>
      <w:r w:rsidR="000917DC">
        <w:t>prediction</w:t>
      </w:r>
      <w:r>
        <w:t xml:space="preserve"> results, and quickly grasp the health status of their plants.</w:t>
      </w:r>
    </w:p>
    <w:p w:rsidR="000917DC" w:rsidRPr="000917DC" w:rsidRDefault="000917DC">
      <w:pPr>
        <w:rPr>
          <w:sz w:val="2"/>
          <w:szCs w:val="2"/>
        </w:rPr>
      </w:pPr>
    </w:p>
    <w:p w:rsidR="00170347" w:rsidRDefault="00170347">
      <w:pPr>
        <w:rPr>
          <w:b/>
          <w:bCs/>
        </w:rPr>
      </w:pPr>
    </w:p>
    <w:p w:rsidR="00170347" w:rsidRDefault="00170347">
      <w:pPr>
        <w:rPr>
          <w:b/>
          <w:bCs/>
        </w:rPr>
      </w:pPr>
    </w:p>
    <w:p w:rsidR="00170347" w:rsidRDefault="00170347">
      <w:pPr>
        <w:rPr>
          <w:b/>
          <w:bCs/>
        </w:rPr>
      </w:pPr>
    </w:p>
    <w:p w:rsidR="00170347" w:rsidRDefault="00170347">
      <w:pPr>
        <w:rPr>
          <w:b/>
          <w:bCs/>
        </w:rPr>
      </w:pPr>
    </w:p>
    <w:p w:rsidR="00170347" w:rsidRDefault="00170347">
      <w:pPr>
        <w:rPr>
          <w:b/>
          <w:bCs/>
        </w:rPr>
      </w:pPr>
    </w:p>
    <w:p w:rsidR="00DD325C" w:rsidRDefault="00DD325C">
      <w:pPr>
        <w:rPr>
          <w:b/>
          <w:bCs/>
        </w:rPr>
      </w:pPr>
    </w:p>
    <w:p w:rsidR="00330382" w:rsidRDefault="0089102F">
      <w:pPr>
        <w:rPr>
          <w:b/>
          <w:bCs/>
        </w:rPr>
      </w:pPr>
      <w:r w:rsidRPr="000917DC">
        <w:rPr>
          <w:b/>
          <w:bCs/>
        </w:rPr>
        <w:t>• Entry page for Upload and start detecting the disease</w:t>
      </w:r>
    </w:p>
    <w:p w:rsidR="000917DC" w:rsidRDefault="00170347">
      <w:pPr>
        <w:rPr>
          <w:b/>
          <w:bCs/>
        </w:rPr>
      </w:pPr>
      <w:r>
        <w:rPr>
          <w:b/>
          <w:bCs/>
          <w:noProof/>
        </w:rPr>
        <w:drawing>
          <wp:inline distT="0" distB="0" distL="0" distR="0">
            <wp:extent cx="4472940" cy="2141220"/>
            <wp:effectExtent l="0" t="0" r="3810" b="0"/>
            <wp:docPr id="512394296"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94296" name="Picture 512394296"/>
                    <pic:cNvPicPr/>
                  </pic:nvPicPr>
                  <pic:blipFill>
                    <a:blip r:embed="rId33"/>
                    <a:stretch>
                      <a:fillRect/>
                    </a:stretch>
                  </pic:blipFill>
                  <pic:spPr>
                    <a:xfrm>
                      <a:off x="0" y="0"/>
                      <a:ext cx="4472940" cy="2141220"/>
                    </a:xfrm>
                    <a:prstGeom prst="rect">
                      <a:avLst/>
                    </a:prstGeom>
                  </pic:spPr>
                </pic:pic>
              </a:graphicData>
            </a:graphic>
          </wp:inline>
        </w:drawing>
      </w:r>
    </w:p>
    <w:p w:rsidR="00330382" w:rsidRDefault="0089102F">
      <w:r>
        <w:t>Fig 6.2 Entry page for Upload and start detecting the disease.</w:t>
      </w:r>
    </w:p>
    <w:p w:rsidR="00330382" w:rsidRDefault="0089102F" w:rsidP="000917DC">
      <w:pPr>
        <w:spacing w:after="0"/>
        <w:jc w:val="both"/>
      </w:pPr>
      <w:r>
        <w:t>This screenshot displays the page that where users upload</w:t>
      </w:r>
      <w:r>
        <w:t xml:space="preserve"> the leaf image. once image wasuploaded the user can click on the submit button to get their plant health status.</w:t>
      </w:r>
    </w:p>
    <w:p w:rsidR="000917DC" w:rsidRDefault="000917DC" w:rsidP="000917DC">
      <w:pPr>
        <w:spacing w:after="0"/>
        <w:jc w:val="both"/>
      </w:pPr>
    </w:p>
    <w:p w:rsidR="00330382" w:rsidRDefault="0089102F" w:rsidP="000917DC">
      <w:pPr>
        <w:spacing w:after="0"/>
        <w:jc w:val="both"/>
      </w:pPr>
      <w:r>
        <w:t xml:space="preserve">The front page you see is developed as an user friendly serving as an ai powered plantcommon disease detection mainly to helping farmers and </w:t>
      </w:r>
      <w:r>
        <w:t xml:space="preserve">agricultural users it features aclean layout with a easy title ai engine let ai engine help you detect plant disease whichclearly states the apps </w:t>
      </w:r>
      <w:r w:rsidR="000917DC">
        <w:t>function</w:t>
      </w:r>
      <w:r>
        <w:t xml:space="preserve"> in the center user easily upload image of leaf from asimple file upload option making it easer for th</w:t>
      </w:r>
      <w:r>
        <w:t xml:space="preserve">e person who are not very </w:t>
      </w:r>
      <w:r w:rsidR="000917DC">
        <w:t>clever</w:t>
      </w:r>
      <w:r>
        <w:t xml:space="preserve"> after theimage is uploaded the system uses artificial intelligence to predict and accurately identifyplant diseases moreover the interface offers </w:t>
      </w:r>
      <w:r w:rsidR="000917DC">
        <w:t>useful</w:t>
      </w:r>
      <w:r>
        <w:t xml:space="preserve"> educational resources to help users onother side it highlights the ide</w:t>
      </w:r>
      <w:r>
        <w:t xml:space="preserve">ntification of early disease detection in crop and minimizingyield loss on the other side it shares practical </w:t>
      </w:r>
      <w:r w:rsidR="000917DC">
        <w:t>knowledge</w:t>
      </w:r>
      <w:r>
        <w:t xml:space="preserve"> for disease prevention such asmaintaining proper sanitation ensuring good air condition rotating crops and removing any</w:t>
      </w:r>
    </w:p>
    <w:p w:rsidR="00330382" w:rsidRDefault="0089102F" w:rsidP="000917DC">
      <w:pPr>
        <w:spacing w:after="0"/>
        <w:jc w:val="both"/>
      </w:pPr>
      <w:r>
        <w:lastRenderedPageBreak/>
        <w:t>infected plant p</w:t>
      </w:r>
      <w:r>
        <w:t xml:space="preserve">arts This blend of ai driven diagnosis and helps in preventing the </w:t>
      </w:r>
      <w:r w:rsidR="000917DC">
        <w:t xml:space="preserve">disease </w:t>
      </w:r>
      <w:r>
        <w:t>and it transforms the system into more than just a detection machine it becomes a helpfulplatform for making decisions about efficiently crop management.</w:t>
      </w:r>
    </w:p>
    <w:p w:rsidR="000917DC" w:rsidRDefault="000917DC" w:rsidP="000917DC">
      <w:pPr>
        <w:spacing w:after="0"/>
        <w:jc w:val="both"/>
      </w:pPr>
    </w:p>
    <w:p w:rsidR="000917DC" w:rsidRDefault="000917DC"/>
    <w:p w:rsidR="000917DC" w:rsidRDefault="000917DC"/>
    <w:p w:rsidR="000917DC" w:rsidRDefault="000917DC"/>
    <w:p w:rsidR="000917DC" w:rsidRDefault="000917DC"/>
    <w:p w:rsidR="000917DC" w:rsidRDefault="000917DC"/>
    <w:p w:rsidR="000917DC" w:rsidRDefault="000917DC"/>
    <w:p w:rsidR="000917DC" w:rsidRDefault="000917DC"/>
    <w:p w:rsidR="000917DC" w:rsidRDefault="00170347">
      <w:r>
        <w:rPr>
          <w:noProof/>
        </w:rPr>
        <w:drawing>
          <wp:inline distT="0" distB="0" distL="0" distR="0">
            <wp:extent cx="4396740" cy="4160520"/>
            <wp:effectExtent l="0" t="0" r="3810" b="0"/>
            <wp:docPr id="51576535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765356" name="Picture 515765356"/>
                    <pic:cNvPicPr/>
                  </pic:nvPicPr>
                  <pic:blipFill>
                    <a:blip r:embed="rId34"/>
                    <a:stretch>
                      <a:fillRect/>
                    </a:stretch>
                  </pic:blipFill>
                  <pic:spPr>
                    <a:xfrm>
                      <a:off x="0" y="0"/>
                      <a:ext cx="4396740" cy="4160520"/>
                    </a:xfrm>
                    <a:prstGeom prst="rect">
                      <a:avLst/>
                    </a:prstGeom>
                  </pic:spPr>
                </pic:pic>
              </a:graphicData>
            </a:graphic>
          </wp:inline>
        </w:drawing>
      </w:r>
    </w:p>
    <w:p w:rsidR="00170347" w:rsidRDefault="00170347"/>
    <w:p w:rsidR="00330382" w:rsidRDefault="0089102F">
      <w:r>
        <w:t xml:space="preserve">Fig 6.3 After </w:t>
      </w:r>
      <w:r>
        <w:t>uploading the image.</w:t>
      </w:r>
    </w:p>
    <w:p w:rsidR="00330382" w:rsidRDefault="0089102F" w:rsidP="000917DC">
      <w:pPr>
        <w:spacing w:after="0"/>
        <w:jc w:val="both"/>
      </w:pPr>
      <w:r>
        <w:lastRenderedPageBreak/>
        <w:t xml:space="preserve">This screen shot displays the image that user </w:t>
      </w:r>
      <w:r w:rsidR="000917DC">
        <w:t>already</w:t>
      </w:r>
      <w:r>
        <w:t xml:space="preserve"> uploaded the valid image and now themodel is ready to detect the decease now user need to click on the submit button to starttheai engine.</w:t>
      </w:r>
    </w:p>
    <w:p w:rsidR="00330382" w:rsidRDefault="0089102F" w:rsidP="00184366">
      <w:pPr>
        <w:spacing w:after="0"/>
        <w:jc w:val="both"/>
      </w:pPr>
      <w:r>
        <w:t>The interface you see is developed to find</w:t>
      </w:r>
      <w:r>
        <w:t xml:space="preserve"> plants common disease using this model thathelps </w:t>
      </w:r>
      <w:r w:rsidR="000917DC">
        <w:t>people</w:t>
      </w:r>
      <w:r>
        <w:t xml:space="preserve"> quickly identify issues with plant health in the center users can easily uploada photo of a plant leaf like one from an infected apple tree and the ai model will start analyzeit to start finding for </w:t>
      </w:r>
      <w:r>
        <w:t xml:space="preserve">any diseases this straightforward upload and submit process makes iteaser for farmers and </w:t>
      </w:r>
      <w:r w:rsidR="000917DC">
        <w:t>agricultural</w:t>
      </w:r>
      <w:r>
        <w:t xml:space="preserve"> workers even if they had no proper know</w:t>
      </w:r>
      <w:r w:rsidR="000917DC">
        <w:t>le</w:t>
      </w:r>
      <w:r>
        <w:t>dge the systemis all about delivering fast and accurate disease result which is essential for making</w:t>
      </w:r>
    </w:p>
    <w:p w:rsidR="00330382" w:rsidRDefault="0089102F" w:rsidP="00184366">
      <w:pPr>
        <w:spacing w:after="0"/>
        <w:jc w:val="both"/>
      </w:pPr>
      <w:r>
        <w:t>decisions i</w:t>
      </w:r>
      <w:r>
        <w:t>n crop while maintaining them on either side of the interface there areinformative parts that help users to understand importance of early disease detection theleft part shows how finding problems can save crops cut costs and promote healthy plantto growth</w:t>
      </w:r>
      <w:r>
        <w:t xml:space="preserve"> meanwhile the right part can give practical advice for preventing diseases suchas keeping things clean ensuring good air condition and removing any infected plant partstogether these features turn the platform into not just a prediction tool but also aned</w:t>
      </w:r>
      <w:r>
        <w:t>ucational re-source that helps in encouraging sustainable farming and boosts agricultural</w:t>
      </w:r>
    </w:p>
    <w:p w:rsidR="00330382" w:rsidRDefault="0089102F" w:rsidP="00184366">
      <w:pPr>
        <w:spacing w:after="0"/>
        <w:jc w:val="both"/>
      </w:pPr>
      <w:r>
        <w:t>yield in the crops.</w:t>
      </w:r>
    </w:p>
    <w:p w:rsidR="00184366" w:rsidRPr="00184366" w:rsidRDefault="00184366">
      <w:pPr>
        <w:rPr>
          <w:b/>
          <w:bCs/>
          <w:sz w:val="6"/>
          <w:szCs w:val="6"/>
        </w:rPr>
      </w:pPr>
    </w:p>
    <w:p w:rsidR="00330382" w:rsidRDefault="0089102F">
      <w:pPr>
        <w:rPr>
          <w:b/>
          <w:bCs/>
        </w:rPr>
      </w:pPr>
      <w:r w:rsidRPr="00184366">
        <w:rPr>
          <w:b/>
          <w:bCs/>
        </w:rPr>
        <w:t xml:space="preserve">• The page detected the disease and displaying the </w:t>
      </w:r>
      <w:r w:rsidR="00D11D85">
        <w:rPr>
          <w:b/>
          <w:bCs/>
        </w:rPr>
        <w:t>Solution</w:t>
      </w:r>
    </w:p>
    <w:p w:rsidR="00184366" w:rsidRDefault="00D11D85">
      <w:pPr>
        <w:rPr>
          <w:b/>
          <w:bCs/>
        </w:rPr>
      </w:pPr>
      <w:r>
        <w:rPr>
          <w:b/>
          <w:bCs/>
          <w:noProof/>
        </w:rPr>
        <w:drawing>
          <wp:inline distT="0" distB="0" distL="0" distR="0">
            <wp:extent cx="5486400" cy="2563495"/>
            <wp:effectExtent l="0" t="0" r="0" b="8255"/>
            <wp:docPr id="29972429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24297" name="Picture 299724297"/>
                    <pic:cNvPicPr/>
                  </pic:nvPicPr>
                  <pic:blipFill>
                    <a:blip r:embed="rId35"/>
                    <a:stretch>
                      <a:fillRect/>
                    </a:stretch>
                  </pic:blipFill>
                  <pic:spPr>
                    <a:xfrm>
                      <a:off x="0" y="0"/>
                      <a:ext cx="5486400" cy="2563495"/>
                    </a:xfrm>
                    <a:prstGeom prst="rect">
                      <a:avLst/>
                    </a:prstGeom>
                  </pic:spPr>
                </pic:pic>
              </a:graphicData>
            </a:graphic>
          </wp:inline>
        </w:drawing>
      </w:r>
    </w:p>
    <w:p w:rsidR="00330382" w:rsidRDefault="0089102F">
      <w:r>
        <w:t>Fig 6.4: Page already detected the disease and displayed the</w:t>
      </w:r>
      <w:r w:rsidR="00D11D85">
        <w:t xml:space="preserve"> Solution for the Disease</w:t>
      </w:r>
    </w:p>
    <w:p w:rsidR="00330382" w:rsidRDefault="0089102F" w:rsidP="00184366">
      <w:pPr>
        <w:spacing w:after="0"/>
      </w:pPr>
      <w:r>
        <w:t>This screenshot shows that model detected the leaf disease and also showing the proper</w:t>
      </w:r>
    </w:p>
    <w:p w:rsidR="00330382" w:rsidRDefault="00D11D85" w:rsidP="00184366">
      <w:pPr>
        <w:spacing w:after="0"/>
      </w:pPr>
      <w:r>
        <w:t>Treatment that help to prevent that actual disease in the uploaded image.</w:t>
      </w:r>
    </w:p>
    <w:p w:rsidR="00184366" w:rsidRDefault="00184366" w:rsidP="00184366">
      <w:pPr>
        <w:spacing w:after="0"/>
      </w:pPr>
    </w:p>
    <w:p w:rsidR="00330382" w:rsidRPr="00C642A6" w:rsidRDefault="0089102F">
      <w:pPr>
        <w:rPr>
          <w:b/>
          <w:bCs/>
        </w:rPr>
      </w:pPr>
      <w:r w:rsidRPr="00C642A6">
        <w:rPr>
          <w:b/>
          <w:bCs/>
        </w:rPr>
        <w:t>• Contact page that user can contact the Application builder via</w:t>
      </w:r>
    </w:p>
    <w:p w:rsidR="00C642A6" w:rsidRDefault="00D11D85">
      <w:r>
        <w:rPr>
          <w:noProof/>
        </w:rPr>
        <w:lastRenderedPageBreak/>
        <w:drawing>
          <wp:inline distT="0" distB="0" distL="0" distR="0">
            <wp:extent cx="3840480" cy="2301240"/>
            <wp:effectExtent l="0" t="0" r="7620" b="3810"/>
            <wp:docPr id="113222143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21438" name="Picture 1132221438"/>
                    <pic:cNvPicPr/>
                  </pic:nvPicPr>
                  <pic:blipFill>
                    <a:blip r:embed="rId36"/>
                    <a:stretch>
                      <a:fillRect/>
                    </a:stretch>
                  </pic:blipFill>
                  <pic:spPr>
                    <a:xfrm>
                      <a:off x="0" y="0"/>
                      <a:ext cx="3840480" cy="2301240"/>
                    </a:xfrm>
                    <a:prstGeom prst="rect">
                      <a:avLst/>
                    </a:prstGeom>
                  </pic:spPr>
                </pic:pic>
              </a:graphicData>
            </a:graphic>
          </wp:inline>
        </w:drawing>
      </w:r>
    </w:p>
    <w:p w:rsidR="00C642A6" w:rsidRDefault="00C642A6"/>
    <w:p w:rsidR="00C642A6" w:rsidRDefault="0089102F" w:rsidP="00C642A6">
      <w:pPr>
        <w:spacing w:after="0"/>
        <w:jc w:val="both"/>
      </w:pPr>
      <w:r>
        <w:t>Fig 6.8: Contact page where the contact the Application developer forfurther enquiry.</w:t>
      </w:r>
    </w:p>
    <w:p w:rsidR="00D11D85" w:rsidRDefault="00D11D85" w:rsidP="00C642A6">
      <w:pPr>
        <w:spacing w:after="0"/>
        <w:jc w:val="both"/>
      </w:pPr>
    </w:p>
    <w:p w:rsidR="00C642A6" w:rsidRDefault="00C642A6" w:rsidP="00C642A6">
      <w:pPr>
        <w:spacing w:after="0"/>
        <w:jc w:val="both"/>
      </w:pPr>
    </w:p>
    <w:p w:rsidR="00D11D85" w:rsidRDefault="00D11D85" w:rsidP="00C642A6">
      <w:pPr>
        <w:spacing w:after="0"/>
        <w:jc w:val="both"/>
      </w:pPr>
    </w:p>
    <w:p w:rsidR="00330382" w:rsidRDefault="0089102F" w:rsidP="00C642A6">
      <w:pPr>
        <w:spacing w:after="0"/>
        <w:jc w:val="both"/>
      </w:pPr>
      <w:r>
        <w:t xml:space="preserve">This screen displays the Contact page where it contains the all the information of theApplication developer and if any further enquiry is needed the user can contact </w:t>
      </w:r>
      <w:r>
        <w:t>theApplication builder via email\LinkedIn\Instagram.</w:t>
      </w:r>
    </w:p>
    <w:p w:rsidR="00C642A6" w:rsidRDefault="00C642A6" w:rsidP="00C642A6">
      <w:pPr>
        <w:spacing w:after="0"/>
        <w:jc w:val="both"/>
      </w:pPr>
    </w:p>
    <w:p w:rsidR="00330382" w:rsidRPr="00C642A6" w:rsidRDefault="0089102F">
      <w:pPr>
        <w:rPr>
          <w:b/>
          <w:bCs/>
        </w:rPr>
      </w:pPr>
      <w:r w:rsidRPr="00C642A6">
        <w:rPr>
          <w:b/>
          <w:bCs/>
        </w:rPr>
        <w:t>7. SOFTWARE TESTING</w:t>
      </w:r>
    </w:p>
    <w:p w:rsidR="00330382" w:rsidRDefault="0089102F" w:rsidP="002D7D01">
      <w:pPr>
        <w:spacing w:after="0"/>
        <w:jc w:val="both"/>
      </w:pPr>
      <w:r>
        <w:t>Software testing is all about checking a system to make sure it meets the necessaryspecifications and runs smoothly without any hiccups. It’s crucial for ensuring that thesoftware is</w:t>
      </w:r>
      <w:r>
        <w:t xml:space="preserve"> dependable, precise, and easy for users to navigate. In this project, user usingsoftware testing to confirm that the leaf disease predictions made by the CNN model areaccurate, validate the uploaded leaf images, assess system performance, and guarantee th</w:t>
      </w:r>
      <w:r>
        <w:t xml:space="preserve">ateach component—like image preprocessing, model loading, and prediction displaydelivers reliable and consistent results. Testing also </w:t>
      </w:r>
      <w:r w:rsidR="002D7D01">
        <w:t>verifies</w:t>
      </w:r>
      <w:r>
        <w:t xml:space="preserve"> that the user interface operatesseamlessly, the image upload feature works as it should, and the system handles </w:t>
      </w:r>
      <w:r>
        <w:t xml:space="preserve">both validand invalid inputs, such as incorrect file types or blurry images, </w:t>
      </w:r>
      <w:r w:rsidR="002D7D01">
        <w:t>appropriately</w:t>
      </w:r>
      <w:r>
        <w:t>. In shortsoftware testing is key to making sure the whole leaf disease detection system runseffectively and provides trustworthy results.</w:t>
      </w:r>
    </w:p>
    <w:p w:rsidR="002D7D01" w:rsidRDefault="002D7D01" w:rsidP="002D7D01">
      <w:pPr>
        <w:spacing w:after="0"/>
        <w:jc w:val="both"/>
      </w:pPr>
    </w:p>
    <w:p w:rsidR="002D7D01" w:rsidRDefault="002D7D01" w:rsidP="002D7D01">
      <w:pPr>
        <w:spacing w:after="0"/>
        <w:jc w:val="both"/>
      </w:pPr>
    </w:p>
    <w:p w:rsidR="00330382" w:rsidRPr="002D7D01" w:rsidRDefault="0089102F">
      <w:pPr>
        <w:rPr>
          <w:b/>
          <w:bCs/>
        </w:rPr>
      </w:pPr>
      <w:r w:rsidRPr="002D7D01">
        <w:rPr>
          <w:b/>
          <w:bCs/>
        </w:rPr>
        <w:t>TESTING APPROACHES</w:t>
      </w:r>
    </w:p>
    <w:p w:rsidR="00330382" w:rsidRDefault="0089102F" w:rsidP="002D7D01">
      <w:pPr>
        <w:spacing w:after="0"/>
        <w:jc w:val="both"/>
      </w:pPr>
      <w:r w:rsidRPr="002D7D01">
        <w:rPr>
          <w:b/>
          <w:bCs/>
        </w:rPr>
        <w:t>Unit t</w:t>
      </w:r>
      <w:r w:rsidRPr="002D7D01">
        <w:rPr>
          <w:b/>
          <w:bCs/>
        </w:rPr>
        <w:t>esting:</w:t>
      </w:r>
      <w:r>
        <w:t xml:space="preserve"> Unit testing is all about checking the individual parts or components ofsoftware to make sure each little piece functions correctly and independently. These partscan be anything from functions and methods to classes that handle specific tasks. Typi</w:t>
      </w:r>
      <w:r>
        <w:t xml:space="preserve">callydevelopers write and run unit tests during the development phase to quickly spot </w:t>
      </w:r>
      <w:r>
        <w:lastRenderedPageBreak/>
        <w:t>and fixany issues before these items are brought together into the larger system. this process helpsthat every part of system behaves as it should.</w:t>
      </w:r>
    </w:p>
    <w:p w:rsidR="002D7D01" w:rsidRDefault="002D7D01" w:rsidP="002D7D01">
      <w:pPr>
        <w:spacing w:after="0"/>
        <w:jc w:val="both"/>
      </w:pPr>
    </w:p>
    <w:p w:rsidR="00330382" w:rsidRDefault="0089102F" w:rsidP="002D7D01">
      <w:pPr>
        <w:spacing w:after="0"/>
        <w:jc w:val="both"/>
      </w:pPr>
      <w:r>
        <w:t xml:space="preserve">In this project, the </w:t>
      </w:r>
      <w:r>
        <w:t xml:space="preserve">focus of unit testing is on evaluating each core component of the leafdisease detection system on its own. for </w:t>
      </w:r>
      <w:r w:rsidR="002D7D01">
        <w:t>immediate</w:t>
      </w:r>
      <w:r>
        <w:t xml:space="preserve"> model test the image preprocessingmodule the </w:t>
      </w:r>
      <w:r w:rsidR="002D7D01">
        <w:t>CNN</w:t>
      </w:r>
      <w:r>
        <w:t xml:space="preserve"> model loading function and the prediction function using sample leafimages to conform </w:t>
      </w:r>
      <w:r>
        <w:t xml:space="preserve">they are working correctly or not the testing process involves checkingif the system can properly handle valid images or not or reject invalid files and ensure thattrained </w:t>
      </w:r>
      <w:r w:rsidR="002D7D01">
        <w:t>CNN</w:t>
      </w:r>
      <w:r>
        <w:t xml:space="preserve"> model provides finding the </w:t>
      </w:r>
      <w:r w:rsidR="002D7D01">
        <w:t>disease</w:t>
      </w:r>
      <w:r>
        <w:t xml:space="preserve"> to known test samples this way the modelwill </w:t>
      </w:r>
      <w:r>
        <w:t xml:space="preserve">be confident that the main prediction logic is </w:t>
      </w:r>
      <w:r w:rsidR="002D7D01">
        <w:t>truly</w:t>
      </w:r>
      <w:r>
        <w:t xml:space="preserve"> well before add it into the completeapplication.</w:t>
      </w:r>
    </w:p>
    <w:p w:rsidR="002D7D01" w:rsidRPr="002D7D01" w:rsidRDefault="002D7D01" w:rsidP="002D7D01">
      <w:pPr>
        <w:spacing w:after="0"/>
        <w:jc w:val="both"/>
        <w:rPr>
          <w:sz w:val="14"/>
          <w:szCs w:val="14"/>
        </w:rPr>
      </w:pPr>
    </w:p>
    <w:p w:rsidR="00330382" w:rsidRDefault="0089102F" w:rsidP="002D7D01">
      <w:pPr>
        <w:spacing w:after="0"/>
        <w:jc w:val="both"/>
      </w:pPr>
      <w:r w:rsidRPr="002D7D01">
        <w:rPr>
          <w:b/>
          <w:bCs/>
        </w:rPr>
        <w:t>Integration testing</w:t>
      </w:r>
      <w:r>
        <w:t xml:space="preserve"> integration testing is all about checking how different </w:t>
      </w:r>
      <w:r w:rsidR="002D7D01">
        <w:t>software</w:t>
      </w:r>
      <w:r>
        <w:t xml:space="preserve"> orelements work together once they are combined it will spotting any</w:t>
      </w:r>
      <w:r>
        <w:t xml:space="preserve"> issues wit</w:t>
      </w:r>
      <w:r w:rsidR="002D7D01">
        <w:t xml:space="preserve">h </w:t>
      </w:r>
      <w:r>
        <w:t xml:space="preserve">communication data flows and the interactions between these system units this applicationcan happen between functions </w:t>
      </w:r>
      <w:r w:rsidR="002D7D01">
        <w:t>classes</w:t>
      </w:r>
      <w:r>
        <w:t xml:space="preserve"> modules or even modules the goal is to testing thatmake sure that when the elements are linked up with function as ex</w:t>
      </w:r>
      <w:r>
        <w:t>pected and can shareinformation with themself.</w:t>
      </w:r>
    </w:p>
    <w:p w:rsidR="002D7D01" w:rsidRDefault="002D7D01" w:rsidP="002D7D01">
      <w:pPr>
        <w:spacing w:after="0"/>
        <w:jc w:val="both"/>
      </w:pPr>
    </w:p>
    <w:p w:rsidR="002D7D01" w:rsidRDefault="0089102F" w:rsidP="002D7D01">
      <w:pPr>
        <w:spacing w:after="0"/>
        <w:jc w:val="both"/>
      </w:pPr>
      <w:r>
        <w:t xml:space="preserve">In this project, integration testing plays a important role in ensuring that the variousmodules of the leaf disease detection system work harmoniously when brought together.after testing the </w:t>
      </w:r>
      <w:r w:rsidR="002D7D01">
        <w:t>CNN</w:t>
      </w:r>
      <w:r>
        <w:t xml:space="preserve"> model preproc</w:t>
      </w:r>
      <w:r>
        <w:t xml:space="preserve">essing functions and detection logic individually theseare made with the flask backend and the html </w:t>
      </w:r>
      <w:r w:rsidR="002D7D01">
        <w:t>CSS</w:t>
      </w:r>
      <w:r>
        <w:t xml:space="preserve"> user interface for front end at this stagesystem test to see if the uploaded plant leaf image from the web application is correctly sentto the flask ser</w:t>
      </w:r>
      <w:r>
        <w:t xml:space="preserve">ver processed by the </w:t>
      </w:r>
      <w:r w:rsidR="002D7D01">
        <w:t>CNN</w:t>
      </w:r>
      <w:r>
        <w:t xml:space="preserve"> model and then returned with an properpredictionresult this process conforms that data flows properly and that there is smooth interactionbetween the frontend html and </w:t>
      </w:r>
      <w:r w:rsidR="002D7D01">
        <w:t>CSS</w:t>
      </w:r>
      <w:r>
        <w:t xml:space="preserve"> as an </w:t>
      </w:r>
      <w:r w:rsidR="002D7D01">
        <w:t>user interface</w:t>
      </w:r>
      <w:r>
        <w:t xml:space="preserve"> and the backend flask server and </w:t>
      </w:r>
      <w:r w:rsidR="002D7D01">
        <w:t xml:space="preserve">CNN </w:t>
      </w:r>
      <w:r>
        <w:t>m</w:t>
      </w:r>
      <w:r>
        <w:t>odel.</w:t>
      </w:r>
    </w:p>
    <w:p w:rsidR="002D7D01" w:rsidRDefault="002D7D01" w:rsidP="002D7D01">
      <w:pPr>
        <w:spacing w:after="0"/>
        <w:jc w:val="both"/>
      </w:pPr>
    </w:p>
    <w:p w:rsidR="00330382" w:rsidRDefault="0089102F" w:rsidP="0097540B">
      <w:pPr>
        <w:spacing w:after="0"/>
        <w:jc w:val="both"/>
      </w:pPr>
      <w:r w:rsidRPr="002D7D01">
        <w:rPr>
          <w:b/>
          <w:bCs/>
        </w:rPr>
        <w:t>Acceptance testing</w:t>
      </w:r>
      <w:r>
        <w:t xml:space="preserve"> acceptance testing is all about checking if the software system reallyworking on the needs of its users it is the last step in testing process before the softwaregoes live these tests are added from the user point of view and are </w:t>
      </w:r>
      <w:r w:rsidR="002D7D01">
        <w:t>sour ended</w:t>
      </w:r>
      <w:r>
        <w:t xml:space="preserve"> inrequirements use cases or </w:t>
      </w:r>
      <w:r w:rsidR="002D7D01">
        <w:t>functionalrequirements</w:t>
      </w:r>
      <w:r>
        <w:t xml:space="preserve"> the primary aim of acceptance testing isto confirm that the software testing with business objectives and is ready to use by the user.</w:t>
      </w:r>
    </w:p>
    <w:p w:rsidR="0097540B" w:rsidRDefault="0097540B" w:rsidP="0097540B">
      <w:pPr>
        <w:spacing w:after="0"/>
      </w:pPr>
    </w:p>
    <w:p w:rsidR="00330382" w:rsidRDefault="0089102F" w:rsidP="0097540B">
      <w:pPr>
        <w:spacing w:after="0"/>
        <w:jc w:val="both"/>
      </w:pPr>
      <w:r>
        <w:t>In this project user carry out acceptance testing to check</w:t>
      </w:r>
      <w:r>
        <w:t xml:space="preserve"> the system is ready for real worlduse by farmers and agricultural experts or anyone looking for quick disease detection intheir plant or crop this involves uploading actual or sample image to check if the systemgives the accurate </w:t>
      </w:r>
      <w:r w:rsidR="002D7D01">
        <w:t>predictions</w:t>
      </w:r>
      <w:r>
        <w:t xml:space="preserve"> clear output </w:t>
      </w:r>
      <w:r>
        <w:t xml:space="preserve">and a user experience it is all about making surethe final application is not just application but also user friendly practical and meets thosewho depend on it for identifying dis-eases and making prediction of the plant </w:t>
      </w:r>
      <w:r w:rsidR="002D7D01">
        <w:t>diseases</w:t>
      </w:r>
      <w:r>
        <w:t>.</w:t>
      </w:r>
    </w:p>
    <w:p w:rsidR="0097540B" w:rsidRDefault="0097540B" w:rsidP="0097540B">
      <w:pPr>
        <w:spacing w:after="0"/>
        <w:jc w:val="both"/>
      </w:pPr>
    </w:p>
    <w:p w:rsidR="00330382" w:rsidRDefault="0089102F" w:rsidP="0097540B">
      <w:pPr>
        <w:spacing w:after="0"/>
        <w:jc w:val="both"/>
      </w:pPr>
      <w:r w:rsidRPr="00431F05">
        <w:lastRenderedPageBreak/>
        <w:t>Acceptance testing</w:t>
      </w:r>
      <w:r>
        <w:t xml:space="preserve"> in th</w:t>
      </w:r>
      <w:r>
        <w:t xml:space="preserve">is project focuses on seeing how the system working when usedthe way of real users would use it farmers or agricultural experts upload </w:t>
      </w:r>
      <w:r w:rsidR="002D7D01">
        <w:t>diseased</w:t>
      </w:r>
      <w:r>
        <w:t xml:space="preserve"> leafimages explore the </w:t>
      </w:r>
      <w:r w:rsidR="002D7D01">
        <w:t>application</w:t>
      </w:r>
      <w:r>
        <w:t xml:space="preserve"> and review the disease detection given by the system thegoal to make a result</w:t>
      </w:r>
      <w:r>
        <w:t xml:space="preserve">s are perfect the messages are easy to understand and the all </w:t>
      </w:r>
      <w:r w:rsidR="0097540B">
        <w:t xml:space="preserve">experience </w:t>
      </w:r>
      <w:r>
        <w:t xml:space="preserve">feels smooth and simple this stage helps conform that the </w:t>
      </w:r>
      <w:r w:rsidR="0097540B">
        <w:t>application</w:t>
      </w:r>
      <w:r>
        <w:t xml:space="preserve"> is not workingcorrectly from a user point of view but is also </w:t>
      </w:r>
      <w:r w:rsidR="0097540B">
        <w:t>practical</w:t>
      </w:r>
      <w:r>
        <w:t xml:space="preserve"> thinking and </w:t>
      </w:r>
      <w:r w:rsidR="0097540B">
        <w:t>comfortable</w:t>
      </w:r>
      <w:r>
        <w:t xml:space="preserve"> for userswho dep</w:t>
      </w:r>
      <w:r>
        <w:t xml:space="preserve">end on it to quickly </w:t>
      </w:r>
      <w:r w:rsidR="0097540B">
        <w:t>identify</w:t>
      </w:r>
      <w:r>
        <w:t xml:space="preserve"> plant diseases and takes the right actions.</w:t>
      </w:r>
    </w:p>
    <w:p w:rsidR="0097540B" w:rsidRDefault="0097540B"/>
    <w:p w:rsidR="00431F05" w:rsidRDefault="0089102F" w:rsidP="00431F05">
      <w:pPr>
        <w:spacing w:after="0"/>
        <w:jc w:val="both"/>
      </w:pPr>
      <w:r w:rsidRPr="00431F05">
        <w:rPr>
          <w:b/>
          <w:bCs/>
        </w:rPr>
        <w:t>System testing</w:t>
      </w:r>
      <w:r>
        <w:t xml:space="preserve"> system testing is a thorough process that ensure the entire software systemonce it is fully integrated and completed during this phase it will put the whole system to</w:t>
      </w:r>
      <w:r>
        <w:t>the testing checking all modules elements and their interactions to make sure everythingmeets the specified requirements and operates correctly in the natural environment typicallysystem testing accepts a black box method where the tester concentrates on v</w:t>
      </w:r>
      <w:r>
        <w:t>alidating howthe system behaves externally without involving into the internal code. The primary aim isto confirm both functional and non-functional requirements—like performance, reliability,usability, and security—while spotting any issues before the sof</w:t>
      </w:r>
      <w:r>
        <w:t>tware goes live.</w:t>
      </w:r>
    </w:p>
    <w:p w:rsidR="00330382" w:rsidRDefault="0089102F" w:rsidP="00431F05">
      <w:pPr>
        <w:spacing w:after="0"/>
        <w:jc w:val="both"/>
      </w:pPr>
      <w:r>
        <w:t xml:space="preserve">In this project, conducting system testing on the complete leaf disease detectionapplication. test the entire workflow—from uploading a leaf image to </w:t>
      </w:r>
      <w:r w:rsidR="00431F05">
        <w:t>preprocessing</w:t>
      </w:r>
      <w:r>
        <w:t>, model</w:t>
      </w:r>
      <w:r w:rsidR="00431F05">
        <w:t xml:space="preserve"> prediction</w:t>
      </w:r>
      <w:r>
        <w:t xml:space="preserve">, and </w:t>
      </w:r>
      <w:r w:rsidR="00431F05">
        <w:t>displaying</w:t>
      </w:r>
      <w:r>
        <w:t xml:space="preserve"> the disease result. this ensures that all</w:t>
      </w:r>
      <w:r>
        <w:t xml:space="preserve"> modules like image upload</w:t>
      </w:r>
      <w:r w:rsidR="00431F05">
        <w:t xml:space="preserve"> CNN  m</w:t>
      </w:r>
      <w:r>
        <w:t xml:space="preserve">odel processing prediction generation and </w:t>
      </w:r>
      <w:r w:rsidR="00431F05">
        <w:t>Ui</w:t>
      </w:r>
      <w:r>
        <w:t xml:space="preserve"> display function together seamlessly asasingle integrated system additionally this phase includes </w:t>
      </w:r>
      <w:r w:rsidR="00431F05">
        <w:t>nonfunctional</w:t>
      </w:r>
      <w:r>
        <w:t xml:space="preserve"> tests such assystem response time user friendliness prediction pro</w:t>
      </w:r>
      <w:r>
        <w:t xml:space="preserve">perly and overall reliability andsystem testing </w:t>
      </w:r>
      <w:r w:rsidR="00431F05">
        <w:t>guaranties</w:t>
      </w:r>
      <w:r>
        <w:t xml:space="preserve"> that the application runs smoothly and collect all specifiedrequirements before it was deployed in to the server.</w:t>
      </w:r>
    </w:p>
    <w:p w:rsidR="00431F05" w:rsidRDefault="00431F05" w:rsidP="00431F05">
      <w:pPr>
        <w:spacing w:after="0"/>
      </w:pPr>
    </w:p>
    <w:p w:rsidR="00431F05" w:rsidRDefault="0089102F" w:rsidP="003B4F6F">
      <w:pPr>
        <w:spacing w:after="0"/>
        <w:jc w:val="both"/>
      </w:pPr>
      <w:r>
        <w:t xml:space="preserve">System testing in this project focuses on </w:t>
      </w:r>
      <w:r w:rsidR="00431F05">
        <w:t>evaluating</w:t>
      </w:r>
      <w:r>
        <w:t xml:space="preserve"> the complete application after all theobjects are been fully added at this stage the entire system is tested as a single unit to</w:t>
      </w:r>
      <w:r w:rsidR="00431F05">
        <w:t xml:space="preserve"> Analise </w:t>
      </w:r>
      <w:r>
        <w:t xml:space="preserve">that every mod-ule works properly and interacts </w:t>
      </w:r>
      <w:r w:rsidR="00431F05">
        <w:t>smoothly</w:t>
      </w:r>
      <w:r>
        <w:t xml:space="preserve"> with the others in the expectednature the testing is caried o</w:t>
      </w:r>
      <w:r>
        <w:t xml:space="preserve">ut from the user point of view concentrating on how the systembehaves rather than how it is cod-ed this process helps verify both functional aa well ascorrect predictions and smooth workflows as well as </w:t>
      </w:r>
      <w:r w:rsidR="00431F05">
        <w:t>nonfunctional</w:t>
      </w:r>
      <w:r>
        <w:t xml:space="preserve"> factors like performancereliability usa</w:t>
      </w:r>
      <w:r>
        <w:t xml:space="preserve">bility and security by </w:t>
      </w:r>
      <w:r w:rsidR="00431F05">
        <w:t>identifying</w:t>
      </w:r>
      <w:r>
        <w:t xml:space="preserve"> and repairing the issues at this level systemtesting </w:t>
      </w:r>
      <w:r w:rsidR="00431F05">
        <w:t>analyze</w:t>
      </w:r>
      <w:r>
        <w:t xml:space="preserve"> that the </w:t>
      </w:r>
      <w:r w:rsidR="00431F05">
        <w:t>application</w:t>
      </w:r>
      <w:r>
        <w:t xml:space="preserve"> is stable dependable and ready for real world usage.</w:t>
      </w:r>
    </w:p>
    <w:p w:rsidR="003B4F6F" w:rsidRDefault="003B4F6F" w:rsidP="003B4F6F">
      <w:pPr>
        <w:spacing w:after="0"/>
        <w:jc w:val="both"/>
      </w:pPr>
    </w:p>
    <w:p w:rsidR="00330382" w:rsidRDefault="0089102F">
      <w:pPr>
        <w:rPr>
          <w:b/>
          <w:bCs/>
          <w:sz w:val="28"/>
          <w:szCs w:val="28"/>
        </w:rPr>
      </w:pPr>
      <w:r w:rsidRPr="004F3573">
        <w:rPr>
          <w:b/>
          <w:bCs/>
          <w:sz w:val="28"/>
          <w:szCs w:val="28"/>
        </w:rPr>
        <w:t>7.1 Test Case</w:t>
      </w:r>
    </w:p>
    <w:tbl>
      <w:tblPr>
        <w:tblStyle w:val="TableGrid"/>
        <w:tblW w:w="9828" w:type="dxa"/>
        <w:tblLook w:val="04A0"/>
      </w:tblPr>
      <w:tblGrid>
        <w:gridCol w:w="804"/>
        <w:gridCol w:w="1846"/>
        <w:gridCol w:w="2028"/>
        <w:gridCol w:w="1397"/>
        <w:gridCol w:w="1976"/>
        <w:gridCol w:w="1163"/>
        <w:gridCol w:w="1010"/>
      </w:tblGrid>
      <w:tr w:rsidR="004F3573" w:rsidTr="003B4F6F">
        <w:tc>
          <w:tcPr>
            <w:tcW w:w="804" w:type="dxa"/>
          </w:tcPr>
          <w:p w:rsidR="004F3573" w:rsidRDefault="004F3573">
            <w:pPr>
              <w:rPr>
                <w:b/>
                <w:bCs/>
                <w:sz w:val="28"/>
                <w:szCs w:val="28"/>
              </w:rPr>
            </w:pPr>
            <w:r>
              <w:rPr>
                <w:b/>
                <w:bCs/>
                <w:sz w:val="28"/>
                <w:szCs w:val="28"/>
              </w:rPr>
              <w:t>Test Case Id</w:t>
            </w:r>
          </w:p>
        </w:tc>
        <w:tc>
          <w:tcPr>
            <w:tcW w:w="1846" w:type="dxa"/>
          </w:tcPr>
          <w:p w:rsidR="004F3573" w:rsidRDefault="004F3573">
            <w:pPr>
              <w:rPr>
                <w:b/>
                <w:bCs/>
                <w:sz w:val="28"/>
                <w:szCs w:val="28"/>
              </w:rPr>
            </w:pPr>
            <w:r>
              <w:rPr>
                <w:b/>
                <w:bCs/>
                <w:sz w:val="28"/>
                <w:szCs w:val="28"/>
              </w:rPr>
              <w:t>Description</w:t>
            </w:r>
          </w:p>
        </w:tc>
        <w:tc>
          <w:tcPr>
            <w:tcW w:w="2028" w:type="dxa"/>
          </w:tcPr>
          <w:p w:rsidR="004F3573" w:rsidRDefault="004F3573">
            <w:pPr>
              <w:rPr>
                <w:b/>
                <w:bCs/>
                <w:sz w:val="28"/>
                <w:szCs w:val="28"/>
              </w:rPr>
            </w:pPr>
            <w:r>
              <w:rPr>
                <w:b/>
                <w:bCs/>
                <w:sz w:val="28"/>
                <w:szCs w:val="28"/>
              </w:rPr>
              <w:t>Preconditions</w:t>
            </w:r>
          </w:p>
        </w:tc>
        <w:tc>
          <w:tcPr>
            <w:tcW w:w="1397" w:type="dxa"/>
          </w:tcPr>
          <w:p w:rsidR="004F3573" w:rsidRDefault="004F3573">
            <w:pPr>
              <w:rPr>
                <w:b/>
                <w:bCs/>
                <w:sz w:val="28"/>
                <w:szCs w:val="28"/>
              </w:rPr>
            </w:pPr>
            <w:r>
              <w:rPr>
                <w:b/>
                <w:bCs/>
                <w:sz w:val="28"/>
                <w:szCs w:val="28"/>
              </w:rPr>
              <w:t>Steps</w:t>
            </w:r>
          </w:p>
        </w:tc>
        <w:tc>
          <w:tcPr>
            <w:tcW w:w="1976" w:type="dxa"/>
          </w:tcPr>
          <w:p w:rsidR="004F3573" w:rsidRDefault="004F3573">
            <w:pPr>
              <w:rPr>
                <w:b/>
                <w:bCs/>
                <w:sz w:val="28"/>
                <w:szCs w:val="28"/>
              </w:rPr>
            </w:pPr>
            <w:r>
              <w:rPr>
                <w:b/>
                <w:bCs/>
                <w:sz w:val="28"/>
                <w:szCs w:val="28"/>
              </w:rPr>
              <w:t xml:space="preserve">Expected </w:t>
            </w:r>
          </w:p>
          <w:p w:rsidR="004F3573" w:rsidRDefault="004F3573">
            <w:pPr>
              <w:rPr>
                <w:b/>
                <w:bCs/>
                <w:sz w:val="28"/>
                <w:szCs w:val="28"/>
              </w:rPr>
            </w:pPr>
            <w:r>
              <w:rPr>
                <w:b/>
                <w:bCs/>
                <w:sz w:val="28"/>
                <w:szCs w:val="28"/>
              </w:rPr>
              <w:t>Results</w:t>
            </w:r>
          </w:p>
        </w:tc>
        <w:tc>
          <w:tcPr>
            <w:tcW w:w="1163" w:type="dxa"/>
          </w:tcPr>
          <w:p w:rsidR="004F3573" w:rsidRDefault="004F3573">
            <w:pPr>
              <w:rPr>
                <w:b/>
                <w:bCs/>
                <w:sz w:val="28"/>
                <w:szCs w:val="28"/>
              </w:rPr>
            </w:pPr>
            <w:r>
              <w:rPr>
                <w:b/>
                <w:bCs/>
                <w:sz w:val="28"/>
                <w:szCs w:val="28"/>
              </w:rPr>
              <w:t xml:space="preserve">Actual </w:t>
            </w:r>
          </w:p>
          <w:p w:rsidR="004F3573" w:rsidRDefault="004F3573">
            <w:pPr>
              <w:rPr>
                <w:b/>
                <w:bCs/>
                <w:sz w:val="28"/>
                <w:szCs w:val="28"/>
              </w:rPr>
            </w:pPr>
            <w:r>
              <w:rPr>
                <w:b/>
                <w:bCs/>
                <w:sz w:val="28"/>
                <w:szCs w:val="28"/>
              </w:rPr>
              <w:t>Results</w:t>
            </w:r>
          </w:p>
        </w:tc>
        <w:tc>
          <w:tcPr>
            <w:tcW w:w="614" w:type="dxa"/>
          </w:tcPr>
          <w:p w:rsidR="004F3573" w:rsidRDefault="004F3573">
            <w:pPr>
              <w:rPr>
                <w:b/>
                <w:bCs/>
                <w:sz w:val="28"/>
                <w:szCs w:val="28"/>
              </w:rPr>
            </w:pPr>
            <w:r>
              <w:rPr>
                <w:b/>
                <w:bCs/>
                <w:sz w:val="28"/>
                <w:szCs w:val="28"/>
              </w:rPr>
              <w:t>Status</w:t>
            </w:r>
          </w:p>
        </w:tc>
      </w:tr>
      <w:tr w:rsidR="004F3573" w:rsidTr="003B4F6F">
        <w:tc>
          <w:tcPr>
            <w:tcW w:w="804" w:type="dxa"/>
          </w:tcPr>
          <w:p w:rsidR="004F3573" w:rsidRPr="004F3573" w:rsidRDefault="004F3573">
            <w:pPr>
              <w:rPr>
                <w:sz w:val="28"/>
                <w:szCs w:val="28"/>
              </w:rPr>
            </w:pPr>
            <w:r w:rsidRPr="004F3573">
              <w:t>TC01</w:t>
            </w:r>
          </w:p>
        </w:tc>
        <w:tc>
          <w:tcPr>
            <w:tcW w:w="1846" w:type="dxa"/>
          </w:tcPr>
          <w:p w:rsidR="004F3573" w:rsidRPr="004F3573" w:rsidRDefault="004F3573">
            <w:pPr>
              <w:rPr>
                <w:sz w:val="24"/>
                <w:szCs w:val="24"/>
              </w:rPr>
            </w:pPr>
            <w:r>
              <w:rPr>
                <w:sz w:val="24"/>
                <w:szCs w:val="24"/>
              </w:rPr>
              <w:t xml:space="preserve">Verify that </w:t>
            </w:r>
            <w:r>
              <w:rPr>
                <w:sz w:val="24"/>
                <w:szCs w:val="24"/>
              </w:rPr>
              <w:lastRenderedPageBreak/>
              <w:t>System accepts a Valid leaf Image</w:t>
            </w:r>
          </w:p>
        </w:tc>
        <w:tc>
          <w:tcPr>
            <w:tcW w:w="2028" w:type="dxa"/>
          </w:tcPr>
          <w:p w:rsidR="004F3573" w:rsidRPr="004F3573" w:rsidRDefault="004F3573">
            <w:pPr>
              <w:rPr>
                <w:sz w:val="24"/>
                <w:szCs w:val="24"/>
              </w:rPr>
            </w:pPr>
            <w:r>
              <w:rPr>
                <w:sz w:val="24"/>
                <w:szCs w:val="24"/>
              </w:rPr>
              <w:lastRenderedPageBreak/>
              <w:t xml:space="preserve">System is </w:t>
            </w:r>
            <w:r>
              <w:rPr>
                <w:sz w:val="24"/>
                <w:szCs w:val="24"/>
              </w:rPr>
              <w:lastRenderedPageBreak/>
              <w:t>running</w:t>
            </w:r>
          </w:p>
        </w:tc>
        <w:tc>
          <w:tcPr>
            <w:tcW w:w="1397" w:type="dxa"/>
          </w:tcPr>
          <w:p w:rsidR="004F3573" w:rsidRDefault="004F3573">
            <w:pPr>
              <w:rPr>
                <w:sz w:val="24"/>
                <w:szCs w:val="24"/>
              </w:rPr>
            </w:pPr>
            <w:r>
              <w:rPr>
                <w:sz w:val="24"/>
                <w:szCs w:val="24"/>
              </w:rPr>
              <w:lastRenderedPageBreak/>
              <w:t xml:space="preserve">1.Open </w:t>
            </w:r>
            <w:r>
              <w:rPr>
                <w:sz w:val="24"/>
                <w:szCs w:val="24"/>
              </w:rPr>
              <w:lastRenderedPageBreak/>
              <w:t>application</w:t>
            </w:r>
          </w:p>
          <w:p w:rsidR="004F3573" w:rsidRPr="004F3573" w:rsidRDefault="004F3573">
            <w:pPr>
              <w:rPr>
                <w:sz w:val="24"/>
                <w:szCs w:val="24"/>
              </w:rPr>
            </w:pPr>
            <w:r>
              <w:rPr>
                <w:sz w:val="24"/>
                <w:szCs w:val="24"/>
              </w:rPr>
              <w:t>2.Upload Valid leaf image</w:t>
            </w:r>
          </w:p>
        </w:tc>
        <w:tc>
          <w:tcPr>
            <w:tcW w:w="1976" w:type="dxa"/>
          </w:tcPr>
          <w:p w:rsidR="004F3573" w:rsidRDefault="004F3573">
            <w:pPr>
              <w:rPr>
                <w:sz w:val="24"/>
                <w:szCs w:val="24"/>
              </w:rPr>
            </w:pPr>
            <w:r>
              <w:rPr>
                <w:sz w:val="24"/>
                <w:szCs w:val="24"/>
              </w:rPr>
              <w:lastRenderedPageBreak/>
              <w:t xml:space="preserve">Image is </w:t>
            </w:r>
            <w:r>
              <w:rPr>
                <w:sz w:val="24"/>
                <w:szCs w:val="24"/>
              </w:rPr>
              <w:lastRenderedPageBreak/>
              <w:t>Successfully</w:t>
            </w:r>
          </w:p>
          <w:p w:rsidR="004F3573" w:rsidRPr="004F3573" w:rsidRDefault="004F3573">
            <w:pPr>
              <w:rPr>
                <w:sz w:val="24"/>
                <w:szCs w:val="24"/>
              </w:rPr>
            </w:pPr>
            <w:r>
              <w:rPr>
                <w:sz w:val="24"/>
                <w:szCs w:val="24"/>
              </w:rPr>
              <w:t>Uploaded</w:t>
            </w:r>
          </w:p>
        </w:tc>
        <w:tc>
          <w:tcPr>
            <w:tcW w:w="1163" w:type="dxa"/>
          </w:tcPr>
          <w:p w:rsidR="004F3573" w:rsidRPr="004F3573" w:rsidRDefault="004F3573">
            <w:pPr>
              <w:rPr>
                <w:sz w:val="24"/>
                <w:szCs w:val="24"/>
              </w:rPr>
            </w:pPr>
            <w:r>
              <w:rPr>
                <w:sz w:val="24"/>
                <w:szCs w:val="24"/>
              </w:rPr>
              <w:lastRenderedPageBreak/>
              <w:t xml:space="preserve">As </w:t>
            </w:r>
            <w:r>
              <w:rPr>
                <w:sz w:val="24"/>
                <w:szCs w:val="24"/>
              </w:rPr>
              <w:lastRenderedPageBreak/>
              <w:t>expected</w:t>
            </w:r>
          </w:p>
        </w:tc>
        <w:tc>
          <w:tcPr>
            <w:tcW w:w="614" w:type="dxa"/>
          </w:tcPr>
          <w:p w:rsidR="004F3573" w:rsidRDefault="004F3573">
            <w:pPr>
              <w:rPr>
                <w:sz w:val="24"/>
                <w:szCs w:val="24"/>
              </w:rPr>
            </w:pPr>
            <w:r>
              <w:rPr>
                <w:sz w:val="24"/>
                <w:szCs w:val="24"/>
              </w:rPr>
              <w:lastRenderedPageBreak/>
              <w:t>Pass</w:t>
            </w:r>
          </w:p>
          <w:p w:rsidR="004F3573" w:rsidRPr="004F3573" w:rsidRDefault="004F3573">
            <w:pPr>
              <w:rPr>
                <w:sz w:val="24"/>
                <w:szCs w:val="24"/>
              </w:rPr>
            </w:pPr>
          </w:p>
        </w:tc>
      </w:tr>
      <w:tr w:rsidR="004F3573" w:rsidTr="003B4F6F">
        <w:tc>
          <w:tcPr>
            <w:tcW w:w="804" w:type="dxa"/>
          </w:tcPr>
          <w:p w:rsidR="004F3573" w:rsidRPr="004F3573" w:rsidRDefault="004F3573">
            <w:r>
              <w:lastRenderedPageBreak/>
              <w:t>TC02</w:t>
            </w:r>
          </w:p>
        </w:tc>
        <w:tc>
          <w:tcPr>
            <w:tcW w:w="1846" w:type="dxa"/>
          </w:tcPr>
          <w:p w:rsidR="004F3573" w:rsidRDefault="004F3573">
            <w:pPr>
              <w:rPr>
                <w:sz w:val="24"/>
                <w:szCs w:val="24"/>
              </w:rPr>
            </w:pPr>
            <w:r>
              <w:rPr>
                <w:sz w:val="24"/>
                <w:szCs w:val="24"/>
              </w:rPr>
              <w:t>Verify detection of Healthy leaf</w:t>
            </w:r>
          </w:p>
        </w:tc>
        <w:tc>
          <w:tcPr>
            <w:tcW w:w="2028" w:type="dxa"/>
          </w:tcPr>
          <w:p w:rsidR="004F3573" w:rsidRDefault="004F3573">
            <w:pPr>
              <w:rPr>
                <w:sz w:val="24"/>
                <w:szCs w:val="24"/>
              </w:rPr>
            </w:pPr>
            <w:r>
              <w:rPr>
                <w:sz w:val="24"/>
                <w:szCs w:val="24"/>
              </w:rPr>
              <w:t>Valid Healthy leaf image Available</w:t>
            </w:r>
          </w:p>
        </w:tc>
        <w:tc>
          <w:tcPr>
            <w:tcW w:w="1397" w:type="dxa"/>
          </w:tcPr>
          <w:p w:rsidR="004F3573" w:rsidRDefault="004F3573">
            <w:pPr>
              <w:rPr>
                <w:sz w:val="24"/>
                <w:szCs w:val="24"/>
              </w:rPr>
            </w:pPr>
            <w:r>
              <w:rPr>
                <w:sz w:val="24"/>
                <w:szCs w:val="24"/>
              </w:rPr>
              <w:t xml:space="preserve">1.Upload healthy leaf image </w:t>
            </w:r>
          </w:p>
          <w:p w:rsidR="00623867" w:rsidRDefault="00623867">
            <w:pPr>
              <w:rPr>
                <w:sz w:val="24"/>
                <w:szCs w:val="24"/>
              </w:rPr>
            </w:pPr>
            <w:r>
              <w:rPr>
                <w:sz w:val="24"/>
                <w:szCs w:val="24"/>
              </w:rPr>
              <w:t>2. Click submit</w:t>
            </w:r>
          </w:p>
        </w:tc>
        <w:tc>
          <w:tcPr>
            <w:tcW w:w="1976" w:type="dxa"/>
          </w:tcPr>
          <w:p w:rsidR="004F3573" w:rsidRDefault="00623867">
            <w:pPr>
              <w:rPr>
                <w:sz w:val="24"/>
                <w:szCs w:val="24"/>
              </w:rPr>
            </w:pPr>
            <w:r>
              <w:rPr>
                <w:sz w:val="24"/>
                <w:szCs w:val="24"/>
              </w:rPr>
              <w:t>System should show healthy leaf</w:t>
            </w:r>
          </w:p>
        </w:tc>
        <w:tc>
          <w:tcPr>
            <w:tcW w:w="1163" w:type="dxa"/>
          </w:tcPr>
          <w:p w:rsidR="004F3573" w:rsidRDefault="00623867">
            <w:pPr>
              <w:rPr>
                <w:sz w:val="24"/>
                <w:szCs w:val="24"/>
              </w:rPr>
            </w:pPr>
            <w:r>
              <w:rPr>
                <w:sz w:val="24"/>
                <w:szCs w:val="24"/>
              </w:rPr>
              <w:t>As expected</w:t>
            </w:r>
          </w:p>
        </w:tc>
        <w:tc>
          <w:tcPr>
            <w:tcW w:w="614" w:type="dxa"/>
          </w:tcPr>
          <w:p w:rsidR="004F3573" w:rsidRDefault="00623867">
            <w:pPr>
              <w:rPr>
                <w:sz w:val="24"/>
                <w:szCs w:val="24"/>
              </w:rPr>
            </w:pPr>
            <w:r>
              <w:rPr>
                <w:sz w:val="24"/>
                <w:szCs w:val="24"/>
              </w:rPr>
              <w:t>Pass</w:t>
            </w:r>
          </w:p>
        </w:tc>
      </w:tr>
      <w:tr w:rsidR="00623867" w:rsidTr="003B4F6F">
        <w:tc>
          <w:tcPr>
            <w:tcW w:w="804" w:type="dxa"/>
          </w:tcPr>
          <w:p w:rsidR="00623867" w:rsidRDefault="00623867">
            <w:r>
              <w:t>TC03</w:t>
            </w:r>
          </w:p>
        </w:tc>
        <w:tc>
          <w:tcPr>
            <w:tcW w:w="1846" w:type="dxa"/>
          </w:tcPr>
          <w:p w:rsidR="00623867" w:rsidRDefault="00623867">
            <w:pPr>
              <w:rPr>
                <w:sz w:val="24"/>
                <w:szCs w:val="24"/>
              </w:rPr>
            </w:pPr>
            <w:r>
              <w:rPr>
                <w:sz w:val="24"/>
                <w:szCs w:val="24"/>
              </w:rPr>
              <w:t>Verify Detection of Disease leaf</w:t>
            </w:r>
          </w:p>
        </w:tc>
        <w:tc>
          <w:tcPr>
            <w:tcW w:w="2028" w:type="dxa"/>
          </w:tcPr>
          <w:p w:rsidR="00623867" w:rsidRDefault="00623867">
            <w:pPr>
              <w:rPr>
                <w:sz w:val="24"/>
                <w:szCs w:val="24"/>
              </w:rPr>
            </w:pPr>
            <w:r>
              <w:rPr>
                <w:sz w:val="24"/>
                <w:szCs w:val="24"/>
              </w:rPr>
              <w:t>Valid Disease leaf image Available</w:t>
            </w:r>
          </w:p>
        </w:tc>
        <w:tc>
          <w:tcPr>
            <w:tcW w:w="1397" w:type="dxa"/>
          </w:tcPr>
          <w:p w:rsidR="00623867" w:rsidRDefault="00623867">
            <w:pPr>
              <w:rPr>
                <w:sz w:val="24"/>
                <w:szCs w:val="24"/>
              </w:rPr>
            </w:pPr>
            <w:r>
              <w:rPr>
                <w:sz w:val="24"/>
                <w:szCs w:val="24"/>
              </w:rPr>
              <w:t>1.Upload infected leaf image</w:t>
            </w:r>
          </w:p>
          <w:p w:rsidR="00623867" w:rsidRDefault="00623867">
            <w:pPr>
              <w:rPr>
                <w:sz w:val="24"/>
                <w:szCs w:val="24"/>
              </w:rPr>
            </w:pPr>
            <w:r>
              <w:rPr>
                <w:sz w:val="24"/>
                <w:szCs w:val="24"/>
              </w:rPr>
              <w:t>2. Click Submit</w:t>
            </w:r>
          </w:p>
        </w:tc>
        <w:tc>
          <w:tcPr>
            <w:tcW w:w="1976" w:type="dxa"/>
          </w:tcPr>
          <w:p w:rsidR="00623867" w:rsidRDefault="00623867">
            <w:pPr>
              <w:rPr>
                <w:sz w:val="24"/>
                <w:szCs w:val="24"/>
              </w:rPr>
            </w:pPr>
            <w:r>
              <w:rPr>
                <w:sz w:val="24"/>
                <w:szCs w:val="24"/>
              </w:rPr>
              <w:t>Disease name is Displayed</w:t>
            </w:r>
          </w:p>
        </w:tc>
        <w:tc>
          <w:tcPr>
            <w:tcW w:w="1163" w:type="dxa"/>
          </w:tcPr>
          <w:p w:rsidR="00623867" w:rsidRDefault="00623867">
            <w:pPr>
              <w:rPr>
                <w:sz w:val="24"/>
                <w:szCs w:val="24"/>
              </w:rPr>
            </w:pPr>
            <w:r>
              <w:rPr>
                <w:sz w:val="24"/>
                <w:szCs w:val="24"/>
              </w:rPr>
              <w:t>As expected</w:t>
            </w:r>
          </w:p>
        </w:tc>
        <w:tc>
          <w:tcPr>
            <w:tcW w:w="614" w:type="dxa"/>
          </w:tcPr>
          <w:p w:rsidR="00623867" w:rsidRDefault="00623867">
            <w:pPr>
              <w:rPr>
                <w:sz w:val="24"/>
                <w:szCs w:val="24"/>
              </w:rPr>
            </w:pPr>
            <w:r>
              <w:rPr>
                <w:sz w:val="24"/>
                <w:szCs w:val="24"/>
              </w:rPr>
              <w:t>Pass</w:t>
            </w:r>
          </w:p>
        </w:tc>
      </w:tr>
      <w:tr w:rsidR="00623867" w:rsidTr="003B4F6F">
        <w:tc>
          <w:tcPr>
            <w:tcW w:w="804" w:type="dxa"/>
          </w:tcPr>
          <w:p w:rsidR="00623867" w:rsidRDefault="00623867">
            <w:r>
              <w:t>TC04</w:t>
            </w:r>
          </w:p>
        </w:tc>
        <w:tc>
          <w:tcPr>
            <w:tcW w:w="1846" w:type="dxa"/>
          </w:tcPr>
          <w:p w:rsidR="00623867" w:rsidRDefault="00623867">
            <w:pPr>
              <w:rPr>
                <w:sz w:val="24"/>
                <w:szCs w:val="24"/>
              </w:rPr>
            </w:pPr>
            <w:r>
              <w:rPr>
                <w:sz w:val="24"/>
                <w:szCs w:val="24"/>
              </w:rPr>
              <w:t>Verify incorrect file format handling</w:t>
            </w:r>
          </w:p>
        </w:tc>
        <w:tc>
          <w:tcPr>
            <w:tcW w:w="2028" w:type="dxa"/>
          </w:tcPr>
          <w:p w:rsidR="00623867" w:rsidRDefault="00623867">
            <w:pPr>
              <w:rPr>
                <w:sz w:val="24"/>
                <w:szCs w:val="24"/>
              </w:rPr>
            </w:pPr>
            <w:r>
              <w:rPr>
                <w:sz w:val="24"/>
                <w:szCs w:val="24"/>
              </w:rPr>
              <w:t>None</w:t>
            </w:r>
          </w:p>
        </w:tc>
        <w:tc>
          <w:tcPr>
            <w:tcW w:w="1397" w:type="dxa"/>
          </w:tcPr>
          <w:p w:rsidR="00623867" w:rsidRDefault="00623867">
            <w:pPr>
              <w:rPr>
                <w:sz w:val="24"/>
                <w:szCs w:val="24"/>
              </w:rPr>
            </w:pPr>
            <w:r>
              <w:rPr>
                <w:sz w:val="24"/>
                <w:szCs w:val="24"/>
              </w:rPr>
              <w:t>Upload non image file</w:t>
            </w:r>
          </w:p>
        </w:tc>
        <w:tc>
          <w:tcPr>
            <w:tcW w:w="1976" w:type="dxa"/>
          </w:tcPr>
          <w:p w:rsidR="00623867" w:rsidRDefault="00623867">
            <w:pPr>
              <w:rPr>
                <w:sz w:val="24"/>
                <w:szCs w:val="24"/>
              </w:rPr>
            </w:pPr>
            <w:r>
              <w:rPr>
                <w:sz w:val="24"/>
                <w:szCs w:val="24"/>
              </w:rPr>
              <w:t>System show error message</w:t>
            </w:r>
          </w:p>
        </w:tc>
        <w:tc>
          <w:tcPr>
            <w:tcW w:w="1163" w:type="dxa"/>
          </w:tcPr>
          <w:p w:rsidR="00623867" w:rsidRDefault="00623867">
            <w:pPr>
              <w:rPr>
                <w:sz w:val="24"/>
                <w:szCs w:val="24"/>
              </w:rPr>
            </w:pPr>
            <w:r>
              <w:rPr>
                <w:sz w:val="24"/>
                <w:szCs w:val="24"/>
              </w:rPr>
              <w:t>AS expected</w:t>
            </w:r>
          </w:p>
        </w:tc>
        <w:tc>
          <w:tcPr>
            <w:tcW w:w="614" w:type="dxa"/>
          </w:tcPr>
          <w:p w:rsidR="00623867" w:rsidRDefault="00623867">
            <w:pPr>
              <w:rPr>
                <w:sz w:val="24"/>
                <w:szCs w:val="24"/>
              </w:rPr>
            </w:pPr>
            <w:r>
              <w:rPr>
                <w:sz w:val="24"/>
                <w:szCs w:val="24"/>
              </w:rPr>
              <w:t>Pass</w:t>
            </w:r>
          </w:p>
        </w:tc>
      </w:tr>
      <w:tr w:rsidR="00623867" w:rsidTr="003B4F6F">
        <w:tc>
          <w:tcPr>
            <w:tcW w:w="804" w:type="dxa"/>
          </w:tcPr>
          <w:p w:rsidR="00623867" w:rsidRDefault="00776C5A">
            <w:r>
              <w:t>TC05</w:t>
            </w:r>
          </w:p>
        </w:tc>
        <w:tc>
          <w:tcPr>
            <w:tcW w:w="1846" w:type="dxa"/>
          </w:tcPr>
          <w:p w:rsidR="00623867" w:rsidRDefault="00776C5A">
            <w:pPr>
              <w:rPr>
                <w:sz w:val="24"/>
                <w:szCs w:val="24"/>
              </w:rPr>
            </w:pPr>
            <w:r>
              <w:rPr>
                <w:sz w:val="24"/>
                <w:szCs w:val="24"/>
              </w:rPr>
              <w:t>Verify system response for empty upload</w:t>
            </w:r>
          </w:p>
        </w:tc>
        <w:tc>
          <w:tcPr>
            <w:tcW w:w="2028" w:type="dxa"/>
          </w:tcPr>
          <w:p w:rsidR="00623867" w:rsidRDefault="00776C5A">
            <w:pPr>
              <w:rPr>
                <w:sz w:val="24"/>
                <w:szCs w:val="24"/>
              </w:rPr>
            </w:pPr>
            <w:r>
              <w:rPr>
                <w:sz w:val="24"/>
                <w:szCs w:val="24"/>
              </w:rPr>
              <w:t>None</w:t>
            </w:r>
          </w:p>
        </w:tc>
        <w:tc>
          <w:tcPr>
            <w:tcW w:w="1397" w:type="dxa"/>
          </w:tcPr>
          <w:p w:rsidR="00623867" w:rsidRDefault="00776C5A">
            <w:pPr>
              <w:rPr>
                <w:sz w:val="24"/>
                <w:szCs w:val="24"/>
              </w:rPr>
            </w:pPr>
            <w:r>
              <w:rPr>
                <w:sz w:val="24"/>
                <w:szCs w:val="24"/>
              </w:rPr>
              <w:t>Click submit without uploading the image</w:t>
            </w:r>
          </w:p>
        </w:tc>
        <w:tc>
          <w:tcPr>
            <w:tcW w:w="1976" w:type="dxa"/>
          </w:tcPr>
          <w:p w:rsidR="00623867" w:rsidRDefault="00776C5A">
            <w:pPr>
              <w:rPr>
                <w:sz w:val="24"/>
                <w:szCs w:val="24"/>
              </w:rPr>
            </w:pPr>
            <w:r>
              <w:rPr>
                <w:sz w:val="24"/>
                <w:szCs w:val="24"/>
              </w:rPr>
              <w:t>Warning message Displayed</w:t>
            </w:r>
          </w:p>
        </w:tc>
        <w:tc>
          <w:tcPr>
            <w:tcW w:w="1163" w:type="dxa"/>
          </w:tcPr>
          <w:p w:rsidR="00623867" w:rsidRDefault="00776C5A">
            <w:pPr>
              <w:rPr>
                <w:sz w:val="24"/>
                <w:szCs w:val="24"/>
              </w:rPr>
            </w:pPr>
            <w:r>
              <w:rPr>
                <w:sz w:val="24"/>
                <w:szCs w:val="24"/>
              </w:rPr>
              <w:t>As expected</w:t>
            </w:r>
          </w:p>
        </w:tc>
        <w:tc>
          <w:tcPr>
            <w:tcW w:w="614" w:type="dxa"/>
          </w:tcPr>
          <w:p w:rsidR="00623867" w:rsidRDefault="00776C5A">
            <w:pPr>
              <w:rPr>
                <w:sz w:val="24"/>
                <w:szCs w:val="24"/>
              </w:rPr>
            </w:pPr>
            <w:r>
              <w:rPr>
                <w:sz w:val="24"/>
                <w:szCs w:val="24"/>
              </w:rPr>
              <w:t>Pass</w:t>
            </w:r>
          </w:p>
          <w:p w:rsidR="00776C5A" w:rsidRDefault="00776C5A">
            <w:pPr>
              <w:rPr>
                <w:sz w:val="24"/>
                <w:szCs w:val="24"/>
              </w:rPr>
            </w:pPr>
          </w:p>
        </w:tc>
      </w:tr>
      <w:tr w:rsidR="00776C5A" w:rsidTr="003B4F6F">
        <w:tc>
          <w:tcPr>
            <w:tcW w:w="804" w:type="dxa"/>
          </w:tcPr>
          <w:p w:rsidR="00776C5A" w:rsidRDefault="00776C5A">
            <w:r>
              <w:t>TC06</w:t>
            </w:r>
          </w:p>
        </w:tc>
        <w:tc>
          <w:tcPr>
            <w:tcW w:w="1846" w:type="dxa"/>
          </w:tcPr>
          <w:p w:rsidR="00776C5A" w:rsidRDefault="00776C5A">
            <w:pPr>
              <w:rPr>
                <w:sz w:val="24"/>
                <w:szCs w:val="24"/>
              </w:rPr>
            </w:pPr>
            <w:r>
              <w:rPr>
                <w:sz w:val="24"/>
                <w:szCs w:val="24"/>
              </w:rPr>
              <w:t>Verify multiple disease Classification</w:t>
            </w:r>
          </w:p>
        </w:tc>
        <w:tc>
          <w:tcPr>
            <w:tcW w:w="2028" w:type="dxa"/>
          </w:tcPr>
          <w:p w:rsidR="00776C5A" w:rsidRDefault="00776C5A">
            <w:pPr>
              <w:rPr>
                <w:sz w:val="24"/>
                <w:szCs w:val="24"/>
              </w:rPr>
            </w:pPr>
            <w:r>
              <w:rPr>
                <w:sz w:val="24"/>
                <w:szCs w:val="24"/>
              </w:rPr>
              <w:t>Model trained for multiple disease</w:t>
            </w:r>
          </w:p>
        </w:tc>
        <w:tc>
          <w:tcPr>
            <w:tcW w:w="1397" w:type="dxa"/>
          </w:tcPr>
          <w:p w:rsidR="00776C5A" w:rsidRDefault="00776C5A">
            <w:pPr>
              <w:rPr>
                <w:sz w:val="24"/>
                <w:szCs w:val="24"/>
              </w:rPr>
            </w:pPr>
            <w:r>
              <w:rPr>
                <w:sz w:val="24"/>
                <w:szCs w:val="24"/>
              </w:rPr>
              <w:t>Upload different disease image</w:t>
            </w:r>
          </w:p>
        </w:tc>
        <w:tc>
          <w:tcPr>
            <w:tcW w:w="1976" w:type="dxa"/>
          </w:tcPr>
          <w:p w:rsidR="00776C5A" w:rsidRDefault="00776C5A">
            <w:pPr>
              <w:rPr>
                <w:sz w:val="24"/>
                <w:szCs w:val="24"/>
              </w:rPr>
            </w:pPr>
            <w:r>
              <w:rPr>
                <w:sz w:val="24"/>
                <w:szCs w:val="24"/>
              </w:rPr>
              <w:t>Correct disease identified</w:t>
            </w:r>
          </w:p>
        </w:tc>
        <w:tc>
          <w:tcPr>
            <w:tcW w:w="1163" w:type="dxa"/>
          </w:tcPr>
          <w:p w:rsidR="00776C5A" w:rsidRDefault="00776C5A">
            <w:pPr>
              <w:rPr>
                <w:sz w:val="24"/>
                <w:szCs w:val="24"/>
              </w:rPr>
            </w:pPr>
            <w:r>
              <w:rPr>
                <w:sz w:val="24"/>
                <w:szCs w:val="24"/>
              </w:rPr>
              <w:t>Within time limit</w:t>
            </w:r>
          </w:p>
        </w:tc>
        <w:tc>
          <w:tcPr>
            <w:tcW w:w="614" w:type="dxa"/>
          </w:tcPr>
          <w:p w:rsidR="00776C5A" w:rsidRDefault="00776C5A">
            <w:pPr>
              <w:rPr>
                <w:sz w:val="24"/>
                <w:szCs w:val="24"/>
              </w:rPr>
            </w:pPr>
            <w:r>
              <w:rPr>
                <w:sz w:val="24"/>
                <w:szCs w:val="24"/>
              </w:rPr>
              <w:t>Pass</w:t>
            </w:r>
          </w:p>
        </w:tc>
      </w:tr>
      <w:tr w:rsidR="00776C5A" w:rsidTr="003B4F6F">
        <w:tc>
          <w:tcPr>
            <w:tcW w:w="804" w:type="dxa"/>
          </w:tcPr>
          <w:p w:rsidR="00776C5A" w:rsidRDefault="00411805">
            <w:r>
              <w:t>TC07</w:t>
            </w:r>
          </w:p>
        </w:tc>
        <w:tc>
          <w:tcPr>
            <w:tcW w:w="1846" w:type="dxa"/>
          </w:tcPr>
          <w:p w:rsidR="00776C5A" w:rsidRDefault="00411805">
            <w:pPr>
              <w:rPr>
                <w:sz w:val="24"/>
                <w:szCs w:val="24"/>
              </w:rPr>
            </w:pPr>
            <w:r>
              <w:rPr>
                <w:sz w:val="24"/>
                <w:szCs w:val="24"/>
              </w:rPr>
              <w:t>Verify prediction accuracy for known dataset</w:t>
            </w:r>
          </w:p>
        </w:tc>
        <w:tc>
          <w:tcPr>
            <w:tcW w:w="2028" w:type="dxa"/>
          </w:tcPr>
          <w:p w:rsidR="00776C5A" w:rsidRDefault="00411805">
            <w:pPr>
              <w:rPr>
                <w:sz w:val="24"/>
                <w:szCs w:val="24"/>
              </w:rPr>
            </w:pPr>
            <w:r>
              <w:rPr>
                <w:sz w:val="24"/>
                <w:szCs w:val="24"/>
              </w:rPr>
              <w:t>Test dataset available</w:t>
            </w:r>
          </w:p>
        </w:tc>
        <w:tc>
          <w:tcPr>
            <w:tcW w:w="1397" w:type="dxa"/>
          </w:tcPr>
          <w:p w:rsidR="00411805" w:rsidRDefault="00411805">
            <w:pPr>
              <w:rPr>
                <w:sz w:val="24"/>
                <w:szCs w:val="24"/>
              </w:rPr>
            </w:pPr>
            <w:r>
              <w:rPr>
                <w:sz w:val="24"/>
                <w:szCs w:val="24"/>
              </w:rPr>
              <w:t>1.Upload Known test</w:t>
            </w:r>
          </w:p>
          <w:p w:rsidR="00776C5A" w:rsidRDefault="00411805">
            <w:pPr>
              <w:rPr>
                <w:sz w:val="24"/>
                <w:szCs w:val="24"/>
              </w:rPr>
            </w:pPr>
            <w:r>
              <w:rPr>
                <w:sz w:val="24"/>
                <w:szCs w:val="24"/>
              </w:rPr>
              <w:t xml:space="preserve">2. Image </w:t>
            </w:r>
          </w:p>
        </w:tc>
        <w:tc>
          <w:tcPr>
            <w:tcW w:w="1976" w:type="dxa"/>
          </w:tcPr>
          <w:p w:rsidR="00776C5A" w:rsidRDefault="00411805">
            <w:pPr>
              <w:rPr>
                <w:sz w:val="24"/>
                <w:szCs w:val="24"/>
              </w:rPr>
            </w:pPr>
            <w:r>
              <w:rPr>
                <w:sz w:val="24"/>
                <w:szCs w:val="24"/>
              </w:rPr>
              <w:t>Prediction matches excepted label</w:t>
            </w:r>
          </w:p>
        </w:tc>
        <w:tc>
          <w:tcPr>
            <w:tcW w:w="1163" w:type="dxa"/>
          </w:tcPr>
          <w:p w:rsidR="00776C5A" w:rsidRDefault="00411805">
            <w:pPr>
              <w:rPr>
                <w:sz w:val="24"/>
                <w:szCs w:val="24"/>
              </w:rPr>
            </w:pPr>
            <w:r>
              <w:rPr>
                <w:sz w:val="24"/>
                <w:szCs w:val="24"/>
              </w:rPr>
              <w:t>As Excepted</w:t>
            </w:r>
          </w:p>
        </w:tc>
        <w:tc>
          <w:tcPr>
            <w:tcW w:w="614" w:type="dxa"/>
          </w:tcPr>
          <w:p w:rsidR="00776C5A" w:rsidRDefault="00411805">
            <w:pPr>
              <w:rPr>
                <w:sz w:val="24"/>
                <w:szCs w:val="24"/>
              </w:rPr>
            </w:pPr>
            <w:r>
              <w:rPr>
                <w:sz w:val="24"/>
                <w:szCs w:val="24"/>
              </w:rPr>
              <w:t>Pass</w:t>
            </w:r>
          </w:p>
        </w:tc>
      </w:tr>
      <w:tr w:rsidR="00411805" w:rsidTr="003B4F6F">
        <w:tc>
          <w:tcPr>
            <w:tcW w:w="804" w:type="dxa"/>
          </w:tcPr>
          <w:p w:rsidR="00411805" w:rsidRDefault="00896539">
            <w:r>
              <w:t>TC08</w:t>
            </w:r>
          </w:p>
        </w:tc>
        <w:tc>
          <w:tcPr>
            <w:tcW w:w="1846" w:type="dxa"/>
          </w:tcPr>
          <w:p w:rsidR="00411805" w:rsidRDefault="00896539">
            <w:pPr>
              <w:rPr>
                <w:sz w:val="24"/>
                <w:szCs w:val="24"/>
              </w:rPr>
            </w:pPr>
            <w:r>
              <w:rPr>
                <w:sz w:val="24"/>
                <w:szCs w:val="24"/>
              </w:rPr>
              <w:t>Verify image Processing</w:t>
            </w:r>
          </w:p>
        </w:tc>
        <w:tc>
          <w:tcPr>
            <w:tcW w:w="2028" w:type="dxa"/>
          </w:tcPr>
          <w:p w:rsidR="00411805" w:rsidRDefault="00896539">
            <w:pPr>
              <w:rPr>
                <w:sz w:val="24"/>
                <w:szCs w:val="24"/>
              </w:rPr>
            </w:pPr>
            <w:r>
              <w:rPr>
                <w:sz w:val="24"/>
                <w:szCs w:val="24"/>
              </w:rPr>
              <w:t>Image Uploaded</w:t>
            </w:r>
          </w:p>
        </w:tc>
        <w:tc>
          <w:tcPr>
            <w:tcW w:w="1397" w:type="dxa"/>
          </w:tcPr>
          <w:p w:rsidR="00411805" w:rsidRDefault="00896539">
            <w:pPr>
              <w:rPr>
                <w:sz w:val="24"/>
                <w:szCs w:val="24"/>
              </w:rPr>
            </w:pPr>
            <w:r>
              <w:rPr>
                <w:sz w:val="24"/>
                <w:szCs w:val="24"/>
              </w:rPr>
              <w:t>Upload the image</w:t>
            </w:r>
          </w:p>
        </w:tc>
        <w:tc>
          <w:tcPr>
            <w:tcW w:w="1976" w:type="dxa"/>
          </w:tcPr>
          <w:p w:rsidR="00411805" w:rsidRDefault="00896539">
            <w:pPr>
              <w:rPr>
                <w:sz w:val="24"/>
                <w:szCs w:val="24"/>
              </w:rPr>
            </w:pPr>
            <w:r>
              <w:rPr>
                <w:sz w:val="24"/>
                <w:szCs w:val="24"/>
              </w:rPr>
              <w:t>Image accepted by the model</w:t>
            </w:r>
          </w:p>
        </w:tc>
        <w:tc>
          <w:tcPr>
            <w:tcW w:w="1163" w:type="dxa"/>
          </w:tcPr>
          <w:p w:rsidR="00411805" w:rsidRDefault="00896539">
            <w:pPr>
              <w:rPr>
                <w:sz w:val="24"/>
                <w:szCs w:val="24"/>
              </w:rPr>
            </w:pPr>
            <w:r>
              <w:rPr>
                <w:sz w:val="24"/>
                <w:szCs w:val="24"/>
              </w:rPr>
              <w:t>As ex</w:t>
            </w:r>
            <w:r w:rsidR="00F75077">
              <w:rPr>
                <w:sz w:val="24"/>
                <w:szCs w:val="24"/>
              </w:rPr>
              <w:t>pected</w:t>
            </w:r>
          </w:p>
        </w:tc>
        <w:tc>
          <w:tcPr>
            <w:tcW w:w="614" w:type="dxa"/>
          </w:tcPr>
          <w:p w:rsidR="00411805" w:rsidRDefault="00F75077">
            <w:pPr>
              <w:rPr>
                <w:sz w:val="24"/>
                <w:szCs w:val="24"/>
              </w:rPr>
            </w:pPr>
            <w:r>
              <w:rPr>
                <w:sz w:val="24"/>
                <w:szCs w:val="24"/>
              </w:rPr>
              <w:t>Pass</w:t>
            </w:r>
          </w:p>
          <w:p w:rsidR="00F75077" w:rsidRDefault="00F75077">
            <w:pPr>
              <w:rPr>
                <w:sz w:val="24"/>
                <w:szCs w:val="24"/>
              </w:rPr>
            </w:pPr>
          </w:p>
        </w:tc>
      </w:tr>
      <w:tr w:rsidR="00F75077" w:rsidTr="003B4F6F">
        <w:tc>
          <w:tcPr>
            <w:tcW w:w="804" w:type="dxa"/>
          </w:tcPr>
          <w:p w:rsidR="00F75077" w:rsidRDefault="00F75077">
            <w:r>
              <w:t>TC09</w:t>
            </w:r>
          </w:p>
        </w:tc>
        <w:tc>
          <w:tcPr>
            <w:tcW w:w="1846" w:type="dxa"/>
          </w:tcPr>
          <w:p w:rsidR="00F75077" w:rsidRDefault="00F75077">
            <w:pPr>
              <w:rPr>
                <w:sz w:val="24"/>
                <w:szCs w:val="24"/>
              </w:rPr>
            </w:pPr>
            <w:r>
              <w:rPr>
                <w:sz w:val="24"/>
                <w:szCs w:val="24"/>
              </w:rPr>
              <w:t>Verify UI Responsiveness</w:t>
            </w:r>
          </w:p>
        </w:tc>
        <w:tc>
          <w:tcPr>
            <w:tcW w:w="2028" w:type="dxa"/>
          </w:tcPr>
          <w:p w:rsidR="00F75077" w:rsidRDefault="00F75077">
            <w:pPr>
              <w:rPr>
                <w:sz w:val="24"/>
                <w:szCs w:val="24"/>
              </w:rPr>
            </w:pPr>
            <w:r>
              <w:rPr>
                <w:sz w:val="24"/>
                <w:szCs w:val="24"/>
              </w:rPr>
              <w:t>Application loaded</w:t>
            </w:r>
          </w:p>
        </w:tc>
        <w:tc>
          <w:tcPr>
            <w:tcW w:w="1397" w:type="dxa"/>
          </w:tcPr>
          <w:p w:rsidR="00F75077" w:rsidRDefault="00F75077">
            <w:pPr>
              <w:rPr>
                <w:sz w:val="24"/>
                <w:szCs w:val="24"/>
              </w:rPr>
            </w:pPr>
            <w:r>
              <w:rPr>
                <w:sz w:val="24"/>
                <w:szCs w:val="24"/>
              </w:rPr>
              <w:t>Access system on different screen size</w:t>
            </w:r>
          </w:p>
        </w:tc>
        <w:tc>
          <w:tcPr>
            <w:tcW w:w="1976" w:type="dxa"/>
          </w:tcPr>
          <w:p w:rsidR="00F75077" w:rsidRDefault="00F75077">
            <w:pPr>
              <w:rPr>
                <w:sz w:val="24"/>
                <w:szCs w:val="24"/>
              </w:rPr>
            </w:pPr>
            <w:r>
              <w:rPr>
                <w:sz w:val="24"/>
                <w:szCs w:val="24"/>
              </w:rPr>
              <w:t>UI adjust properly</w:t>
            </w:r>
          </w:p>
        </w:tc>
        <w:tc>
          <w:tcPr>
            <w:tcW w:w="1163" w:type="dxa"/>
          </w:tcPr>
          <w:p w:rsidR="00F75077" w:rsidRDefault="00F75077">
            <w:pPr>
              <w:rPr>
                <w:sz w:val="24"/>
                <w:szCs w:val="24"/>
              </w:rPr>
            </w:pPr>
            <w:r>
              <w:rPr>
                <w:sz w:val="24"/>
                <w:szCs w:val="24"/>
              </w:rPr>
              <w:t>As Expected</w:t>
            </w:r>
          </w:p>
        </w:tc>
        <w:tc>
          <w:tcPr>
            <w:tcW w:w="614" w:type="dxa"/>
          </w:tcPr>
          <w:p w:rsidR="00F75077" w:rsidRDefault="00F75077">
            <w:pPr>
              <w:rPr>
                <w:sz w:val="24"/>
                <w:szCs w:val="24"/>
              </w:rPr>
            </w:pPr>
            <w:r>
              <w:rPr>
                <w:sz w:val="24"/>
                <w:szCs w:val="24"/>
              </w:rPr>
              <w:t>Pass</w:t>
            </w:r>
          </w:p>
        </w:tc>
      </w:tr>
      <w:tr w:rsidR="00F75077" w:rsidTr="003B4F6F">
        <w:tc>
          <w:tcPr>
            <w:tcW w:w="804" w:type="dxa"/>
          </w:tcPr>
          <w:p w:rsidR="00F75077" w:rsidRDefault="00F75077">
            <w:r>
              <w:t>TC10</w:t>
            </w:r>
          </w:p>
        </w:tc>
        <w:tc>
          <w:tcPr>
            <w:tcW w:w="1846" w:type="dxa"/>
          </w:tcPr>
          <w:p w:rsidR="00F75077" w:rsidRDefault="003B4F6F">
            <w:pPr>
              <w:rPr>
                <w:sz w:val="24"/>
                <w:szCs w:val="24"/>
              </w:rPr>
            </w:pPr>
            <w:r>
              <w:rPr>
                <w:sz w:val="24"/>
                <w:szCs w:val="24"/>
              </w:rPr>
              <w:t>Verify disease name accuracy</w:t>
            </w:r>
          </w:p>
        </w:tc>
        <w:tc>
          <w:tcPr>
            <w:tcW w:w="2028" w:type="dxa"/>
          </w:tcPr>
          <w:p w:rsidR="00F75077" w:rsidRDefault="003B4F6F">
            <w:pPr>
              <w:rPr>
                <w:sz w:val="24"/>
                <w:szCs w:val="24"/>
              </w:rPr>
            </w:pPr>
            <w:r>
              <w:rPr>
                <w:sz w:val="24"/>
                <w:szCs w:val="24"/>
              </w:rPr>
              <w:t>Known dataset</w:t>
            </w:r>
          </w:p>
        </w:tc>
        <w:tc>
          <w:tcPr>
            <w:tcW w:w="1397" w:type="dxa"/>
          </w:tcPr>
          <w:p w:rsidR="00F75077" w:rsidRDefault="003B4F6F">
            <w:pPr>
              <w:rPr>
                <w:sz w:val="24"/>
                <w:szCs w:val="24"/>
              </w:rPr>
            </w:pPr>
            <w:r>
              <w:rPr>
                <w:sz w:val="24"/>
                <w:szCs w:val="24"/>
              </w:rPr>
              <w:t>Upload known disease image</w:t>
            </w:r>
          </w:p>
        </w:tc>
        <w:tc>
          <w:tcPr>
            <w:tcW w:w="1976" w:type="dxa"/>
          </w:tcPr>
          <w:p w:rsidR="00F75077" w:rsidRDefault="003B4F6F">
            <w:pPr>
              <w:rPr>
                <w:sz w:val="24"/>
                <w:szCs w:val="24"/>
              </w:rPr>
            </w:pPr>
            <w:r>
              <w:rPr>
                <w:sz w:val="24"/>
                <w:szCs w:val="24"/>
              </w:rPr>
              <w:t>Correct disease name shows</w:t>
            </w:r>
          </w:p>
        </w:tc>
        <w:tc>
          <w:tcPr>
            <w:tcW w:w="1163" w:type="dxa"/>
          </w:tcPr>
          <w:p w:rsidR="00F75077" w:rsidRDefault="003B4F6F">
            <w:pPr>
              <w:rPr>
                <w:sz w:val="24"/>
                <w:szCs w:val="24"/>
              </w:rPr>
            </w:pPr>
            <w:r>
              <w:rPr>
                <w:sz w:val="24"/>
                <w:szCs w:val="24"/>
              </w:rPr>
              <w:t>As Expected</w:t>
            </w:r>
          </w:p>
        </w:tc>
        <w:tc>
          <w:tcPr>
            <w:tcW w:w="614" w:type="dxa"/>
          </w:tcPr>
          <w:p w:rsidR="00F75077" w:rsidRDefault="003B4F6F">
            <w:pPr>
              <w:rPr>
                <w:sz w:val="24"/>
                <w:szCs w:val="24"/>
              </w:rPr>
            </w:pPr>
            <w:r>
              <w:rPr>
                <w:sz w:val="24"/>
                <w:szCs w:val="24"/>
              </w:rPr>
              <w:t>Pass</w:t>
            </w:r>
          </w:p>
        </w:tc>
      </w:tr>
      <w:tr w:rsidR="003B4F6F" w:rsidTr="003B4F6F">
        <w:tc>
          <w:tcPr>
            <w:tcW w:w="804" w:type="dxa"/>
          </w:tcPr>
          <w:p w:rsidR="003B4F6F" w:rsidRDefault="003B4F6F">
            <w:r>
              <w:t>TC11</w:t>
            </w:r>
          </w:p>
        </w:tc>
        <w:tc>
          <w:tcPr>
            <w:tcW w:w="1846" w:type="dxa"/>
          </w:tcPr>
          <w:p w:rsidR="003B4F6F" w:rsidRDefault="003B4F6F">
            <w:pPr>
              <w:rPr>
                <w:sz w:val="24"/>
                <w:szCs w:val="24"/>
              </w:rPr>
            </w:pPr>
            <w:r>
              <w:rPr>
                <w:sz w:val="24"/>
                <w:szCs w:val="24"/>
              </w:rPr>
              <w:t>Verify Displaying correct medicine</w:t>
            </w:r>
          </w:p>
        </w:tc>
        <w:tc>
          <w:tcPr>
            <w:tcW w:w="2028" w:type="dxa"/>
          </w:tcPr>
          <w:p w:rsidR="003B4F6F" w:rsidRDefault="003B4F6F">
            <w:pPr>
              <w:rPr>
                <w:sz w:val="24"/>
                <w:szCs w:val="24"/>
              </w:rPr>
            </w:pPr>
            <w:r>
              <w:rPr>
                <w:sz w:val="24"/>
                <w:szCs w:val="24"/>
              </w:rPr>
              <w:t>Valid disease leaf image available</w:t>
            </w:r>
          </w:p>
        </w:tc>
        <w:tc>
          <w:tcPr>
            <w:tcW w:w="1397" w:type="dxa"/>
          </w:tcPr>
          <w:p w:rsidR="003B4F6F" w:rsidRDefault="003B4F6F">
            <w:pPr>
              <w:rPr>
                <w:sz w:val="24"/>
                <w:szCs w:val="24"/>
              </w:rPr>
            </w:pPr>
            <w:r>
              <w:rPr>
                <w:sz w:val="24"/>
                <w:szCs w:val="24"/>
              </w:rPr>
              <w:t>1.Open the Application</w:t>
            </w:r>
          </w:p>
          <w:p w:rsidR="003B4F6F" w:rsidRDefault="003B4F6F">
            <w:pPr>
              <w:rPr>
                <w:sz w:val="24"/>
                <w:szCs w:val="24"/>
              </w:rPr>
            </w:pPr>
            <w:r>
              <w:rPr>
                <w:sz w:val="24"/>
                <w:szCs w:val="24"/>
              </w:rPr>
              <w:t xml:space="preserve">2.Upload disease leaf image </w:t>
            </w:r>
          </w:p>
          <w:p w:rsidR="003B4F6F" w:rsidRDefault="003B4F6F">
            <w:pPr>
              <w:rPr>
                <w:sz w:val="24"/>
                <w:szCs w:val="24"/>
              </w:rPr>
            </w:pPr>
            <w:r>
              <w:rPr>
                <w:sz w:val="24"/>
                <w:szCs w:val="24"/>
              </w:rPr>
              <w:lastRenderedPageBreak/>
              <w:t>3.Click Submit</w:t>
            </w:r>
          </w:p>
        </w:tc>
        <w:tc>
          <w:tcPr>
            <w:tcW w:w="1976" w:type="dxa"/>
          </w:tcPr>
          <w:p w:rsidR="003B4F6F" w:rsidRDefault="003B4F6F">
            <w:pPr>
              <w:rPr>
                <w:sz w:val="24"/>
                <w:szCs w:val="24"/>
              </w:rPr>
            </w:pPr>
            <w:r>
              <w:rPr>
                <w:sz w:val="24"/>
                <w:szCs w:val="24"/>
              </w:rPr>
              <w:lastRenderedPageBreak/>
              <w:t xml:space="preserve">System correctly identifies the disease and displays the recommendation </w:t>
            </w:r>
            <w:r>
              <w:rPr>
                <w:sz w:val="24"/>
                <w:szCs w:val="24"/>
              </w:rPr>
              <w:lastRenderedPageBreak/>
              <w:t>medicine for that disease</w:t>
            </w:r>
          </w:p>
        </w:tc>
        <w:tc>
          <w:tcPr>
            <w:tcW w:w="1163" w:type="dxa"/>
          </w:tcPr>
          <w:p w:rsidR="003B4F6F" w:rsidRDefault="003B4F6F">
            <w:pPr>
              <w:rPr>
                <w:sz w:val="24"/>
                <w:szCs w:val="24"/>
              </w:rPr>
            </w:pPr>
            <w:r>
              <w:rPr>
                <w:sz w:val="24"/>
                <w:szCs w:val="24"/>
              </w:rPr>
              <w:lastRenderedPageBreak/>
              <w:t>As expected</w:t>
            </w:r>
          </w:p>
        </w:tc>
        <w:tc>
          <w:tcPr>
            <w:tcW w:w="614" w:type="dxa"/>
          </w:tcPr>
          <w:p w:rsidR="003B4F6F" w:rsidRDefault="003B4F6F">
            <w:pPr>
              <w:rPr>
                <w:sz w:val="24"/>
                <w:szCs w:val="24"/>
              </w:rPr>
            </w:pPr>
            <w:r>
              <w:rPr>
                <w:sz w:val="24"/>
                <w:szCs w:val="24"/>
              </w:rPr>
              <w:t>Pass</w:t>
            </w:r>
          </w:p>
        </w:tc>
      </w:tr>
      <w:tr w:rsidR="003B4F6F" w:rsidTr="003B4F6F">
        <w:tc>
          <w:tcPr>
            <w:tcW w:w="804" w:type="dxa"/>
          </w:tcPr>
          <w:p w:rsidR="003B4F6F" w:rsidRDefault="00F82062">
            <w:r>
              <w:lastRenderedPageBreak/>
              <w:t xml:space="preserve">TC12 </w:t>
            </w:r>
          </w:p>
        </w:tc>
        <w:tc>
          <w:tcPr>
            <w:tcW w:w="1846" w:type="dxa"/>
          </w:tcPr>
          <w:p w:rsidR="003B4F6F" w:rsidRDefault="00F82062">
            <w:pPr>
              <w:rPr>
                <w:sz w:val="24"/>
                <w:szCs w:val="24"/>
              </w:rPr>
            </w:pPr>
            <w:r>
              <w:rPr>
                <w:sz w:val="24"/>
                <w:szCs w:val="24"/>
              </w:rPr>
              <w:t>Verify buy product button visibility</w:t>
            </w:r>
          </w:p>
        </w:tc>
        <w:tc>
          <w:tcPr>
            <w:tcW w:w="2028" w:type="dxa"/>
          </w:tcPr>
          <w:p w:rsidR="003B4F6F" w:rsidRDefault="00F82062">
            <w:pPr>
              <w:rPr>
                <w:sz w:val="24"/>
                <w:szCs w:val="24"/>
              </w:rPr>
            </w:pPr>
            <w:r>
              <w:rPr>
                <w:sz w:val="24"/>
                <w:szCs w:val="24"/>
              </w:rPr>
              <w:t>Disease detected</w:t>
            </w:r>
          </w:p>
        </w:tc>
        <w:tc>
          <w:tcPr>
            <w:tcW w:w="1397" w:type="dxa"/>
          </w:tcPr>
          <w:p w:rsidR="003B4F6F" w:rsidRDefault="00F82062">
            <w:pPr>
              <w:rPr>
                <w:sz w:val="24"/>
                <w:szCs w:val="24"/>
              </w:rPr>
            </w:pPr>
            <w:r>
              <w:rPr>
                <w:sz w:val="24"/>
                <w:szCs w:val="24"/>
              </w:rPr>
              <w:t>View result page</w:t>
            </w:r>
          </w:p>
        </w:tc>
        <w:tc>
          <w:tcPr>
            <w:tcW w:w="1976" w:type="dxa"/>
          </w:tcPr>
          <w:p w:rsidR="003B4F6F" w:rsidRDefault="00F82062">
            <w:pPr>
              <w:rPr>
                <w:sz w:val="24"/>
                <w:szCs w:val="24"/>
              </w:rPr>
            </w:pPr>
            <w:r>
              <w:rPr>
                <w:sz w:val="24"/>
                <w:szCs w:val="24"/>
              </w:rPr>
              <w:t>Buy button Visible</w:t>
            </w:r>
          </w:p>
        </w:tc>
        <w:tc>
          <w:tcPr>
            <w:tcW w:w="1163" w:type="dxa"/>
          </w:tcPr>
          <w:p w:rsidR="003B4F6F" w:rsidRDefault="00F82062">
            <w:pPr>
              <w:rPr>
                <w:sz w:val="24"/>
                <w:szCs w:val="24"/>
              </w:rPr>
            </w:pPr>
            <w:r>
              <w:rPr>
                <w:sz w:val="24"/>
                <w:szCs w:val="24"/>
              </w:rPr>
              <w:t>As Excepted</w:t>
            </w:r>
          </w:p>
        </w:tc>
        <w:tc>
          <w:tcPr>
            <w:tcW w:w="614" w:type="dxa"/>
          </w:tcPr>
          <w:p w:rsidR="003B4F6F" w:rsidRDefault="00F82062">
            <w:pPr>
              <w:rPr>
                <w:sz w:val="24"/>
                <w:szCs w:val="24"/>
              </w:rPr>
            </w:pPr>
            <w:r>
              <w:rPr>
                <w:sz w:val="24"/>
                <w:szCs w:val="24"/>
              </w:rPr>
              <w:t>Pass</w:t>
            </w:r>
          </w:p>
        </w:tc>
      </w:tr>
    </w:tbl>
    <w:p w:rsidR="004F3573" w:rsidRPr="004F3573" w:rsidRDefault="004F3573">
      <w:pPr>
        <w:rPr>
          <w:b/>
          <w:bCs/>
          <w:sz w:val="28"/>
          <w:szCs w:val="28"/>
        </w:rPr>
      </w:pPr>
    </w:p>
    <w:p w:rsidR="00330382" w:rsidRPr="00090A78" w:rsidRDefault="0089102F">
      <w:pPr>
        <w:rPr>
          <w:b/>
          <w:bCs/>
          <w:sz w:val="24"/>
          <w:szCs w:val="24"/>
        </w:rPr>
      </w:pPr>
      <w:r w:rsidRPr="00090A78">
        <w:rPr>
          <w:b/>
          <w:bCs/>
          <w:sz w:val="24"/>
          <w:szCs w:val="24"/>
        </w:rPr>
        <w:t>8. CONCLUSION</w:t>
      </w:r>
    </w:p>
    <w:p w:rsidR="00330382" w:rsidRDefault="0089102F" w:rsidP="00090A78">
      <w:pPr>
        <w:spacing w:after="0"/>
        <w:jc w:val="both"/>
      </w:pPr>
      <w:r>
        <w:t>To wrap things up, leaf disease detection system marks a big leap forward in the world of</w:t>
      </w:r>
      <w:r w:rsidR="00090A78">
        <w:t xml:space="preserve"> agricultural</w:t>
      </w:r>
      <w:r>
        <w:t xml:space="preserve"> analytics and plant health monitoring. By harnessing image-based inputs and</w:t>
      </w:r>
    </w:p>
    <w:p w:rsidR="00330382" w:rsidRDefault="0089102F" w:rsidP="00090A78">
      <w:pPr>
        <w:spacing w:after="0"/>
        <w:jc w:val="both"/>
      </w:pPr>
      <w:r>
        <w:t>deep-learning, This systems i</w:t>
      </w:r>
      <w:r>
        <w:t xml:space="preserve">s created as a user-friendly platform that can accuratelyidentify a range of common leaf diseases. put the system through its paces, and the resultsspeak for themselves—it's shown impressive accuracy, robustness, and reliability acrossvarious plant images </w:t>
      </w:r>
      <w:r>
        <w:t>and testing scenarios. With a focus on usability, clear interpretation ofresults, and real-world applicability, we've de-signed this system to cater to the needs offarmers, agricultural experts, and everyday users alike. This model trust transparency andef</w:t>
      </w:r>
      <w:r>
        <w:t>ficiency in maintaining the crop health and helps in the better decision making andboosting agricultural crop productivity.</w:t>
      </w:r>
    </w:p>
    <w:p w:rsidR="00330382" w:rsidRDefault="0089102F" w:rsidP="00090A78">
      <w:pPr>
        <w:spacing w:after="0"/>
        <w:jc w:val="both"/>
      </w:pPr>
      <w:r>
        <w:t xml:space="preserve">This project really make a light on the amazing in predictive analytics and deep learning toboost agricultural outcomes by allowing </w:t>
      </w:r>
      <w:r>
        <w:t>for the early prediction of plant diseases whenusers can spot leaf infections early they can take action quickly which helps reduce croploss and make better use of resources like fertilizers pesticides and water by takingimportant issues like dataset quali</w:t>
      </w:r>
      <w:r>
        <w:t>ty model, and the need for clear predictions this systemplayed a important role in ensuring that ai tools are used responsibly and effectively inmodern farming as agriculture quickly grows machine learning and computer technologiespredicting diseases throu</w:t>
      </w:r>
      <w:r>
        <w:t xml:space="preserve">gh images is becoming very </w:t>
      </w:r>
      <w:r w:rsidR="00090A78">
        <w:t>useful</w:t>
      </w:r>
      <w:r>
        <w:t xml:space="preserve"> in helping farmers andagriculture experts make smart decisions and improve crop health this project effectivelyfinds and executes the essential steps in the prediction process such as image </w:t>
      </w:r>
      <w:r w:rsidR="00090A78">
        <w:t>preprocessing</w:t>
      </w:r>
    </w:p>
    <w:p w:rsidR="00330382" w:rsidRDefault="0089102F" w:rsidP="00090A78">
      <w:pPr>
        <w:spacing w:after="0"/>
        <w:jc w:val="both"/>
      </w:pPr>
      <w:r>
        <w:t>dataset preparatio</w:t>
      </w:r>
      <w:r>
        <w:t>n model training and performance upgrading plus the system is built witha user friendly interface making it practical and easy to apply in real world farming.</w:t>
      </w:r>
    </w:p>
    <w:p w:rsidR="00090A78" w:rsidRDefault="00090A78" w:rsidP="00090A78">
      <w:pPr>
        <w:spacing w:after="0"/>
        <w:jc w:val="both"/>
      </w:pPr>
    </w:p>
    <w:p w:rsidR="00330382" w:rsidRDefault="0089102F" w:rsidP="00090A78">
      <w:pPr>
        <w:spacing w:after="0"/>
        <w:jc w:val="both"/>
      </w:pPr>
      <w:r>
        <w:t xml:space="preserve">This system </w:t>
      </w:r>
      <w:r w:rsidR="00090A78">
        <w:t>studies</w:t>
      </w:r>
      <w:r>
        <w:t xml:space="preserve"> an early and effective way to spot plant leaf diseases in leaveshighlighting</w:t>
      </w:r>
      <w:r>
        <w:t xml:space="preserve"> the </w:t>
      </w:r>
      <w:r w:rsidR="00090A78">
        <w:t>responsible</w:t>
      </w:r>
      <w:r>
        <w:t xml:space="preserve"> role of machine and computer in agriculture by using a </w:t>
      </w:r>
      <w:r w:rsidR="00090A78">
        <w:t xml:space="preserve">CNN </w:t>
      </w:r>
      <w:r>
        <w:t>model that is been trained on images of plant leaves and merging it with a friendly webdashboard is built on flask the system provides a quick reliable and easily available tool fo</w:t>
      </w:r>
      <w:r>
        <w:t xml:space="preserve">rfarmers agricultural experts and everyday users this set up allow for change decisionmaking timely identifications and better </w:t>
      </w:r>
      <w:r w:rsidR="00090A78">
        <w:t>maintenance</w:t>
      </w:r>
      <w:r>
        <w:t xml:space="preserve"> of crop health.</w:t>
      </w:r>
    </w:p>
    <w:p w:rsidR="00090A78" w:rsidRPr="005668C2" w:rsidRDefault="00090A78" w:rsidP="00090A78">
      <w:pPr>
        <w:spacing w:after="0"/>
        <w:jc w:val="both"/>
        <w:rPr>
          <w:sz w:val="20"/>
          <w:szCs w:val="20"/>
        </w:rPr>
      </w:pPr>
    </w:p>
    <w:p w:rsidR="00AB2AE8" w:rsidRDefault="0089102F" w:rsidP="00AB2AE8">
      <w:pPr>
        <w:spacing w:after="0"/>
        <w:jc w:val="both"/>
      </w:pPr>
      <w:r>
        <w:t xml:space="preserve">The leaf common disease detection model shows that how artificial intelligence and deeplearning can </w:t>
      </w:r>
      <w:r>
        <w:t>helps in traditional farming methods turning them into smarter and data drivenobjects by automating the process of identifying diseases it enables the reliance on manualidentification and the availability of experts.</w:t>
      </w:r>
    </w:p>
    <w:p w:rsidR="00AB2AE8" w:rsidRPr="005668C2" w:rsidRDefault="00AB2AE8" w:rsidP="00AB2AE8">
      <w:pPr>
        <w:spacing w:after="0"/>
        <w:jc w:val="both"/>
        <w:rPr>
          <w:sz w:val="18"/>
          <w:szCs w:val="18"/>
        </w:rPr>
      </w:pPr>
    </w:p>
    <w:p w:rsidR="00330382" w:rsidRDefault="0089102F" w:rsidP="00AB2AE8">
      <w:pPr>
        <w:spacing w:after="0"/>
        <w:jc w:val="both"/>
      </w:pPr>
      <w:r>
        <w:t>With a combination of image preprocess</w:t>
      </w:r>
      <w:r>
        <w:t xml:space="preserve">ing feature extraction and </w:t>
      </w:r>
      <w:r w:rsidR="00090A78">
        <w:t>CNN</w:t>
      </w:r>
      <w:r>
        <w:t xml:space="preserve"> based classificationthis system has high accuracy and consistency when they face with </w:t>
      </w:r>
      <w:r w:rsidR="00090A78">
        <w:t>interaction</w:t>
      </w:r>
      <w:r>
        <w:t xml:space="preserve"> and variedleaf patterns</w:t>
      </w:r>
    </w:p>
    <w:p w:rsidR="00AB2AE8" w:rsidRPr="005668C2" w:rsidRDefault="00AB2AE8" w:rsidP="00AB2AE8">
      <w:pPr>
        <w:spacing w:after="0"/>
        <w:jc w:val="both"/>
        <w:rPr>
          <w:sz w:val="14"/>
          <w:szCs w:val="14"/>
        </w:rPr>
      </w:pPr>
    </w:p>
    <w:p w:rsidR="00330382" w:rsidRDefault="0089102F" w:rsidP="005668C2">
      <w:pPr>
        <w:spacing w:after="0"/>
        <w:jc w:val="both"/>
      </w:pPr>
      <w:r>
        <w:t xml:space="preserve">this innovative approach </w:t>
      </w:r>
      <w:r w:rsidR="00090A78">
        <w:t>defiantly</w:t>
      </w:r>
      <w:r>
        <w:t xml:space="preserve"> cuts down on time costs and </w:t>
      </w:r>
      <w:r w:rsidR="00090A78">
        <w:t>human labor</w:t>
      </w:r>
      <w:r>
        <w:t xml:space="preserve"> making itparticularly </w:t>
      </w:r>
      <w:r w:rsidR="00090A78">
        <w:t>advantageous</w:t>
      </w:r>
      <w:r>
        <w:t xml:space="preserve"> to the small scale users who are not have easy access toagricultural analyst the model is </w:t>
      </w:r>
      <w:r w:rsidR="00090A78">
        <w:t>flexibly</w:t>
      </w:r>
      <w:r>
        <w:t xml:space="preserve"> to scale and adjust to new datasets opens the doorfor future growth allowing it to encompass a wider range of crop types and disease typeswhich </w:t>
      </w:r>
      <w:r>
        <w:t>helps in its long term value.</w:t>
      </w:r>
    </w:p>
    <w:p w:rsidR="005668C2" w:rsidRPr="005668C2" w:rsidRDefault="005668C2" w:rsidP="005668C2">
      <w:pPr>
        <w:spacing w:after="0"/>
        <w:jc w:val="both"/>
        <w:rPr>
          <w:sz w:val="20"/>
          <w:szCs w:val="20"/>
        </w:rPr>
      </w:pPr>
    </w:p>
    <w:p w:rsidR="00330382" w:rsidRDefault="0089102F" w:rsidP="005668C2">
      <w:pPr>
        <w:spacing w:after="0"/>
      </w:pPr>
      <w:r>
        <w:t xml:space="preserve">By early detection the system plays a perfect role in preventing </w:t>
      </w:r>
      <w:r w:rsidR="00090A78">
        <w:t>particular</w:t>
      </w:r>
      <w:r>
        <w:t xml:space="preserve"> crop damage and</w:t>
      </w:r>
    </w:p>
    <w:p w:rsidR="00330382" w:rsidRDefault="0089102F" w:rsidP="005668C2">
      <w:pPr>
        <w:spacing w:after="0"/>
      </w:pPr>
      <w:r>
        <w:t xml:space="preserve">reduce </w:t>
      </w:r>
      <w:r w:rsidR="00090A78">
        <w:t>unnecessary</w:t>
      </w:r>
      <w:r>
        <w:t xml:space="preserve"> use of pesticide and supporting natural farming.</w:t>
      </w:r>
    </w:p>
    <w:p w:rsidR="005668C2" w:rsidRPr="005668C2" w:rsidRDefault="005668C2" w:rsidP="005668C2">
      <w:pPr>
        <w:spacing w:after="0"/>
        <w:rPr>
          <w:sz w:val="20"/>
          <w:szCs w:val="20"/>
        </w:rPr>
      </w:pPr>
    </w:p>
    <w:p w:rsidR="00330382" w:rsidRDefault="005668C2" w:rsidP="005668C2">
      <w:pPr>
        <w:spacing w:after="0"/>
      </w:pPr>
      <w:r>
        <w:t>This is web based application the solution is available in all the devices making it practical for real-world use in rural and farming areas.</w:t>
      </w:r>
    </w:p>
    <w:p w:rsidR="005668C2" w:rsidRPr="005668C2" w:rsidRDefault="005668C2" w:rsidP="005668C2">
      <w:pPr>
        <w:spacing w:after="0"/>
        <w:rPr>
          <w:sz w:val="14"/>
          <w:szCs w:val="14"/>
        </w:rPr>
      </w:pPr>
    </w:p>
    <w:p w:rsidR="00330382" w:rsidRDefault="0089102F" w:rsidP="005668C2">
      <w:pPr>
        <w:spacing w:after="0"/>
      </w:pPr>
      <w:r>
        <w:t>This project also highlights how decision support model will improve productivity optimize</w:t>
      </w:r>
    </w:p>
    <w:p w:rsidR="00330382" w:rsidRDefault="0089102F" w:rsidP="005668C2">
      <w:pPr>
        <w:spacing w:after="0"/>
      </w:pPr>
      <w:r>
        <w:t>re-source use and enhance nature friendly farming.</w:t>
      </w:r>
    </w:p>
    <w:p w:rsidR="005668C2" w:rsidRDefault="005668C2" w:rsidP="005668C2">
      <w:pPr>
        <w:spacing w:after="0"/>
      </w:pPr>
    </w:p>
    <w:p w:rsidR="005668C2" w:rsidRDefault="005668C2" w:rsidP="005668C2">
      <w:pPr>
        <w:spacing w:after="0"/>
      </w:pPr>
    </w:p>
    <w:p w:rsidR="00330382" w:rsidRDefault="0089102F" w:rsidP="005668C2">
      <w:pPr>
        <w:spacing w:after="0"/>
        <w:jc w:val="both"/>
      </w:pPr>
      <w:r>
        <w:t>In summary this system lays a sol</w:t>
      </w:r>
      <w:r>
        <w:t>id groundwork for future implementations such as real</w:t>
      </w:r>
    </w:p>
    <w:p w:rsidR="00330382" w:rsidRDefault="0089102F" w:rsidP="005668C2">
      <w:pPr>
        <w:spacing w:after="0"/>
        <w:jc w:val="both"/>
      </w:pPr>
      <w:r>
        <w:t xml:space="preserve">time dis-ease prediction integration with </w:t>
      </w:r>
      <w:r w:rsidR="00090A78">
        <w:t>IOT</w:t>
      </w:r>
      <w:r>
        <w:t xml:space="preserve"> sensors and mobile based </w:t>
      </w:r>
      <w:r w:rsidR="00090A78">
        <w:t>agricultural</w:t>
      </w:r>
      <w:r>
        <w:t xml:space="preserve"> advice</w:t>
      </w:r>
    </w:p>
    <w:p w:rsidR="00330382" w:rsidRDefault="0089102F" w:rsidP="005668C2">
      <w:pPr>
        <w:spacing w:after="0"/>
        <w:jc w:val="both"/>
      </w:pPr>
      <w:r>
        <w:t>application.</w:t>
      </w:r>
    </w:p>
    <w:p w:rsidR="005668C2" w:rsidRPr="005668C2" w:rsidRDefault="005668C2" w:rsidP="005668C2">
      <w:pPr>
        <w:spacing w:after="0"/>
        <w:jc w:val="both"/>
        <w:rPr>
          <w:sz w:val="16"/>
          <w:szCs w:val="16"/>
        </w:rPr>
      </w:pPr>
    </w:p>
    <w:p w:rsidR="00330382" w:rsidRDefault="0089102F" w:rsidP="005668C2">
      <w:pPr>
        <w:spacing w:after="0"/>
        <w:jc w:val="both"/>
      </w:pPr>
      <w:r>
        <w:t>Beyond its technical performance this project ensures simplicity and accessibility for endusers t</w:t>
      </w:r>
      <w:r>
        <w:t>he application is designed so that even users are limitedly having knowledge canupload leaf images and know the results without any doubts clear visual feedback and</w:t>
      </w:r>
      <w:r w:rsidR="00090A78">
        <w:t>proper</w:t>
      </w:r>
      <w:r>
        <w:t xml:space="preserve"> disease descriptions help users quickly known the condition of their crops reducingan</w:t>
      </w:r>
      <w:r>
        <w:t xml:space="preserve">d saving valuable time this </w:t>
      </w:r>
      <w:r w:rsidR="00090A78">
        <w:t>user-friendly</w:t>
      </w:r>
      <w:r>
        <w:t xml:space="preserve"> design ensures that the system can be easilyapplied in real agricultural world.</w:t>
      </w:r>
    </w:p>
    <w:p w:rsidR="005668C2" w:rsidRDefault="005668C2" w:rsidP="005668C2">
      <w:pPr>
        <w:spacing w:after="0"/>
      </w:pPr>
    </w:p>
    <w:p w:rsidR="00330382" w:rsidRDefault="0089102F" w:rsidP="005668C2">
      <w:pPr>
        <w:spacing w:after="0"/>
        <w:jc w:val="both"/>
      </w:pPr>
      <w:r>
        <w:t xml:space="preserve">Another important outcome of this work is its feature that early detection and </w:t>
      </w:r>
      <w:r w:rsidR="00090A78">
        <w:t>prevention</w:t>
      </w:r>
      <w:r>
        <w:t xml:space="preserve">by </w:t>
      </w:r>
      <w:r w:rsidR="00090A78">
        <w:t>identifying</w:t>
      </w:r>
      <w:r>
        <w:t xml:space="preserve"> leaf diseases at </w:t>
      </w:r>
      <w:r w:rsidR="00090A78">
        <w:t>beginning</w:t>
      </w:r>
      <w:r>
        <w:t xml:space="preserve"> stages farmers can take timely correct actions ontime and minimize crop damage and reduce </w:t>
      </w:r>
      <w:r w:rsidR="00090A78">
        <w:t>unnecessary</w:t>
      </w:r>
      <w:r>
        <w:t xml:space="preserve"> pesticide usage this is not onlysupports healthy crop and also makes more natural farming practices. the system acts as a</w:t>
      </w:r>
      <w:r w:rsidR="00090A78">
        <w:t>supportive</w:t>
      </w:r>
      <w:r>
        <w:t xml:space="preserve"> decision making tool </w:t>
      </w:r>
      <w:r>
        <w:t>helping users respond rather to the machine and finds theplant health issues.</w:t>
      </w:r>
    </w:p>
    <w:p w:rsidR="005668C2" w:rsidRDefault="005668C2" w:rsidP="005668C2">
      <w:pPr>
        <w:spacing w:after="0"/>
        <w:jc w:val="both"/>
      </w:pPr>
    </w:p>
    <w:p w:rsidR="00330382" w:rsidRDefault="0089102F" w:rsidP="005668C2">
      <w:pPr>
        <w:spacing w:after="0"/>
        <w:jc w:val="both"/>
      </w:pPr>
      <w:r>
        <w:t>finally this project lays a strong status for future improvements and execution. with furthertraining data and model enhancements, the system can be extended to cover more cropt</w:t>
      </w:r>
      <w:r>
        <w:t xml:space="preserve">ypes and disease categories additional features such as mobile integration real-timeadvisory support or weather-based recommendations could further increase its usefulness.Overall this works how artificial intelligence can be practically applied in </w:t>
      </w:r>
      <w:r>
        <w:lastRenderedPageBreak/>
        <w:t>agricul</w:t>
      </w:r>
      <w:r>
        <w:t>ture toimprove efficiency, support informed decisions, and contribute to long-term food security.</w:t>
      </w:r>
    </w:p>
    <w:p w:rsidR="005668C2" w:rsidRDefault="005668C2" w:rsidP="005668C2">
      <w:pPr>
        <w:spacing w:after="0"/>
        <w:jc w:val="both"/>
      </w:pPr>
    </w:p>
    <w:p w:rsidR="00330382" w:rsidRPr="00090A78" w:rsidRDefault="0089102F">
      <w:pPr>
        <w:rPr>
          <w:b/>
          <w:bCs/>
        </w:rPr>
      </w:pPr>
      <w:r w:rsidRPr="005668C2">
        <w:rPr>
          <w:b/>
          <w:bCs/>
          <w:sz w:val="24"/>
          <w:szCs w:val="24"/>
        </w:rPr>
        <w:t>9. FUTURE ENHANCEMENT</w:t>
      </w:r>
    </w:p>
    <w:p w:rsidR="00330382" w:rsidRDefault="0089102F" w:rsidP="005668C2">
      <w:pPr>
        <w:spacing w:after="0"/>
        <w:jc w:val="both"/>
      </w:pPr>
      <w:r>
        <w:t>In the future, system can enhance this in several exciting ways to make it more accurate,</w:t>
      </w:r>
      <w:r>
        <w:t xml:space="preserve">user-friendly, and applicable across the agricultural sector. One </w:t>
      </w:r>
      <w:r w:rsidR="00090A78">
        <w:t>proper</w:t>
      </w:r>
      <w:r>
        <w:t xml:space="preserve"> improvementwould be adding more </w:t>
      </w:r>
      <w:r w:rsidR="00090A78">
        <w:t>languages</w:t>
      </w:r>
      <w:r>
        <w:t xml:space="preserve"> support enabling farmers and users from variousconfusions to access predictions and instructions in their native </w:t>
      </w:r>
      <w:r w:rsidR="00090A78">
        <w:t>languages</w:t>
      </w:r>
      <w:r>
        <w:t xml:space="preserve"> this changeslightl</w:t>
      </w:r>
      <w:r>
        <w:t>y increase the system usability and accessibility in different areas we could alsoexpand the system to find the range in plant diseases by training models on larger and moredatasets by using advanced deep learning like tl models or transformer based vision</w:t>
      </w:r>
      <w:r>
        <w:t>networks we can further helps farmer in prediction accuracy speed and re-</w:t>
      </w:r>
      <w:r w:rsidR="00090A78">
        <w:t>liability</w:t>
      </w:r>
      <w:r>
        <w:t xml:space="preserve"> plusdeveloping a mobile application would make it even more natural allowing farmers to takeand upload leaf images right from their fields.</w:t>
      </w:r>
    </w:p>
    <w:p w:rsidR="005668C2" w:rsidRDefault="005668C2" w:rsidP="005668C2">
      <w:pPr>
        <w:spacing w:after="0"/>
        <w:jc w:val="both"/>
      </w:pPr>
    </w:p>
    <w:p w:rsidR="00330382" w:rsidRDefault="0089102F" w:rsidP="005668C2">
      <w:pPr>
        <w:spacing w:after="0"/>
        <w:jc w:val="both"/>
      </w:pPr>
      <w:r>
        <w:t>Introducing cloud deployment wil</w:t>
      </w:r>
      <w:r>
        <w:t xml:space="preserve">l help global accessibility scalability and real timeprocessing integrating </w:t>
      </w:r>
      <w:r w:rsidR="00090A78">
        <w:t>IOT</w:t>
      </w:r>
      <w:r>
        <w:t xml:space="preserve"> based agricultural devices such as smart sensors or drones </w:t>
      </w:r>
      <w:r w:rsidR="005668C2">
        <w:t xml:space="preserve"> c</w:t>
      </w:r>
      <w:r>
        <w:t xml:space="preserve">ouldenable random monitoring and automatic detection of crop leaf health the system couldalso be improved to offer </w:t>
      </w:r>
      <w:r>
        <w:t xml:space="preserve">personal farming recommends preventive </w:t>
      </w:r>
      <w:r w:rsidR="00090A78">
        <w:t>suggestions</w:t>
      </w:r>
      <w:r>
        <w:t xml:space="preserve"> andtreatment suggestions based on predicted diseases.</w:t>
      </w:r>
    </w:p>
    <w:p w:rsidR="005668C2" w:rsidRDefault="005668C2" w:rsidP="005668C2">
      <w:pPr>
        <w:spacing w:after="0"/>
        <w:jc w:val="both"/>
      </w:pPr>
    </w:p>
    <w:p w:rsidR="00330382" w:rsidRDefault="0089102F" w:rsidP="00EB736D">
      <w:pPr>
        <w:spacing w:after="0"/>
        <w:jc w:val="both"/>
      </w:pPr>
      <w:r>
        <w:t xml:space="preserve">Additionally future updates could be interactive dashboards ai driven assistance for realtime </w:t>
      </w:r>
      <w:r w:rsidR="00090A78">
        <w:t>guidance</w:t>
      </w:r>
      <w:r>
        <w:t xml:space="preserve"> and visual explanations of model predictions to</w:t>
      </w:r>
      <w:r>
        <w:t xml:space="preserve"> enhance crop disease anduser experience. These upgrades would make the system more powerful practical andneedsfor modern prediction agriculture.</w:t>
      </w:r>
    </w:p>
    <w:p w:rsidR="00EB736D" w:rsidRDefault="00EB736D" w:rsidP="00EB736D">
      <w:pPr>
        <w:spacing w:after="0"/>
        <w:jc w:val="both"/>
      </w:pPr>
    </w:p>
    <w:p w:rsidR="00330382" w:rsidRDefault="00090A78" w:rsidP="00EB736D">
      <w:pPr>
        <w:spacing w:after="0"/>
        <w:jc w:val="both"/>
      </w:pPr>
      <w:r>
        <w:t>implementation of the more plant diseases to develop the system effectiveness formaintaining crop health we can increase its scope to include the detection of more plantdiseases across different crops by training the model on larger dataset agricultural datasetssystem can improve to identify a large field of fungal bacterial and viral infections thateffects different plant this upgrade will transform the platform into a more available andpowerful resource for farmers and agricultural experts by giving better diseasemanagement and improve crop productivity.</w:t>
      </w:r>
    </w:p>
    <w:p w:rsidR="00090A78" w:rsidRDefault="00090A78"/>
    <w:p w:rsidR="00EB736D" w:rsidRDefault="0089102F" w:rsidP="00EB736D">
      <w:pPr>
        <w:spacing w:after="0"/>
        <w:jc w:val="both"/>
      </w:pPr>
      <w:r>
        <w:t xml:space="preserve">real time information Gathering in upcoming versions the </w:t>
      </w:r>
      <w:r>
        <w:t>system could sends the data from</w:t>
      </w:r>
      <w:r w:rsidR="00090A78">
        <w:t>IOT</w:t>
      </w:r>
      <w:r>
        <w:t xml:space="preserve"> based agricultural sensors drones or </w:t>
      </w:r>
      <w:r w:rsidR="00090A78">
        <w:t>modern</w:t>
      </w:r>
      <w:r>
        <w:t xml:space="preserve"> farming gadgets to collect the real datafrom the farming land these tools can take pictures of leaves and other natural factors thatall will help in making more accurate and ti</w:t>
      </w:r>
      <w:r>
        <w:t>mely disease detection this level of automationcuts down on the need for manual checks and allows farmer to improve their crop health.</w:t>
      </w:r>
    </w:p>
    <w:p w:rsidR="00EB736D" w:rsidRDefault="00EB736D" w:rsidP="00EB736D">
      <w:pPr>
        <w:spacing w:after="0"/>
        <w:jc w:val="both"/>
      </w:pPr>
    </w:p>
    <w:p w:rsidR="00330382" w:rsidRDefault="0089102F" w:rsidP="00EB736D">
      <w:pPr>
        <w:spacing w:after="0"/>
        <w:jc w:val="both"/>
      </w:pPr>
      <w:r>
        <w:lastRenderedPageBreak/>
        <w:t>Monitoring the user history and the authentication by setting up user logins and logoutsfarmers and agricultural experts</w:t>
      </w:r>
      <w:r>
        <w:t xml:space="preserve"> can easily save and revisit their past detections this handyfeature enables users to keep an eye on crop health over time and track recurring diseasesand managing thorough records of plant situation this way they will made well informeddecisions for users</w:t>
      </w:r>
      <w:r>
        <w:t>.</w:t>
      </w:r>
    </w:p>
    <w:p w:rsidR="00EB736D" w:rsidRDefault="00EB736D" w:rsidP="00EB736D">
      <w:pPr>
        <w:spacing w:after="0"/>
        <w:jc w:val="both"/>
      </w:pPr>
    </w:p>
    <w:p w:rsidR="00330382" w:rsidRDefault="00AD5529" w:rsidP="00AD5529">
      <w:pPr>
        <w:spacing w:after="0"/>
        <w:jc w:val="both"/>
      </w:pPr>
      <w:r>
        <w:t xml:space="preserve">AI </w:t>
      </w:r>
      <w:r w:rsidR="00090A78">
        <w:t>agriculture</w:t>
      </w:r>
      <w:r>
        <w:t xml:space="preserve"> assistant or the live chat </w:t>
      </w:r>
      <w:r w:rsidR="00090A78">
        <w:t>imagine</w:t>
      </w:r>
      <w:r>
        <w:t xml:space="preserve"> having an ai powered chatbot or a farming assistant right at your fingertips this model also help farmers to make sense of detection results guide them how to upload the right leaf images and offer wanted tips for managing diseases it is all about im-proving user support and making the system more working and user friendly </w:t>
      </w:r>
      <w:r w:rsidR="00090A78">
        <w:t>particularly</w:t>
      </w:r>
      <w:r>
        <w:t xml:space="preserve"> for users just starting out.</w:t>
      </w:r>
    </w:p>
    <w:p w:rsidR="00AD5529" w:rsidRDefault="00AD5529" w:rsidP="00AD5529">
      <w:pPr>
        <w:spacing w:after="0"/>
        <w:jc w:val="both"/>
      </w:pPr>
    </w:p>
    <w:p w:rsidR="00330382" w:rsidRDefault="00090A78" w:rsidP="00AD5529">
      <w:pPr>
        <w:spacing w:after="0"/>
        <w:jc w:val="both"/>
      </w:pPr>
      <w:r>
        <w:t>Utilizing secure cloud services to deployment when it comes to deploying the system usingsecure and scalable cloud platforms like was or azure is a smart move the model also notonly accept to global availability but also ensures high availability by implementing selflogics for cloud deployment we can guarantee data security quick processing and theability to handle it up as needed making it easier for a larger user base to access the systemplus it supports real time predicts and integration farming techniques.</w:t>
      </w:r>
    </w:p>
    <w:p w:rsidR="00AD5529" w:rsidRDefault="00AD5529" w:rsidP="00AD5529">
      <w:pPr>
        <w:spacing w:after="0"/>
        <w:jc w:val="both"/>
      </w:pPr>
    </w:p>
    <w:p w:rsidR="00330382" w:rsidRDefault="0089102F" w:rsidP="00EF1581">
      <w:pPr>
        <w:spacing w:after="0"/>
        <w:jc w:val="both"/>
      </w:pPr>
      <w:r>
        <w:t>• Weather driven disease prediction imagine boosting the system by finding in real tim</w:t>
      </w:r>
      <w:r>
        <w:t>eweather data like temperature humidity and rainfall since many plant diseases start in</w:t>
      </w:r>
      <w:r w:rsidR="00090A78">
        <w:t>particular</w:t>
      </w:r>
      <w:r>
        <w:t xml:space="preserve"> climates merging this weather info with image analysis can really improveprediction accuracy this way users can proactive steps before diseases </w:t>
      </w:r>
      <w:r w:rsidR="00090A78">
        <w:t>arrival</w:t>
      </w:r>
      <w:r>
        <w:t>.</w:t>
      </w:r>
    </w:p>
    <w:p w:rsidR="00EF1581" w:rsidRDefault="00EF1581" w:rsidP="00EF1581">
      <w:pPr>
        <w:spacing w:after="0"/>
        <w:jc w:val="both"/>
      </w:pPr>
    </w:p>
    <w:p w:rsidR="00330382" w:rsidRDefault="0089102F" w:rsidP="00F30FD5">
      <w:pPr>
        <w:spacing w:after="0"/>
        <w:jc w:val="both"/>
      </w:pPr>
      <w:r>
        <w:t xml:space="preserve">• </w:t>
      </w:r>
      <w:r>
        <w:t>Multilingual features for greater accessibility to make system more usability future updatemust include for various rural languages this would improve farmers from diversebackgrounds to easily navigate the application understand disease details and followt</w:t>
      </w:r>
      <w:r>
        <w:t xml:space="preserve">reatment suggestions ultimately leading to better </w:t>
      </w:r>
      <w:r w:rsidR="00090A78">
        <w:t>accessibility</w:t>
      </w:r>
      <w:r>
        <w:t xml:space="preserve"> and usability.</w:t>
      </w:r>
    </w:p>
    <w:p w:rsidR="00F30FD5" w:rsidRDefault="00F30FD5" w:rsidP="00F30FD5">
      <w:pPr>
        <w:spacing w:after="0"/>
        <w:jc w:val="both"/>
      </w:pPr>
    </w:p>
    <w:p w:rsidR="00330382" w:rsidRDefault="0089102F" w:rsidP="00F30FD5">
      <w:pPr>
        <w:spacing w:after="0"/>
        <w:jc w:val="both"/>
      </w:pPr>
      <w:r>
        <w:t>• Offline functionality for rural areas introducing an offline or low connectivity modewould be a game changer for farmers in rural regions they could store images locally andp</w:t>
      </w:r>
      <w:r>
        <w:t>rocess them and have internet access and they can keep using the system without anydisturbance.</w:t>
      </w:r>
    </w:p>
    <w:p w:rsidR="00F30FD5" w:rsidRDefault="00F30FD5" w:rsidP="00F30FD5">
      <w:pPr>
        <w:spacing w:after="0"/>
        <w:jc w:val="both"/>
      </w:pPr>
    </w:p>
    <w:p w:rsidR="00330382" w:rsidRDefault="0089102F" w:rsidP="00F30FD5">
      <w:pPr>
        <w:spacing w:after="0"/>
        <w:jc w:val="both"/>
      </w:pPr>
      <w:r>
        <w:t xml:space="preserve">• Connecting with </w:t>
      </w:r>
      <w:r w:rsidR="00090A78">
        <w:t xml:space="preserve">IOT </w:t>
      </w:r>
      <w:r>
        <w:t xml:space="preserve">sensors and smart devices by linking up with </w:t>
      </w:r>
      <w:r w:rsidR="00090A78">
        <w:t>IOT</w:t>
      </w:r>
      <w:r>
        <w:t xml:space="preserve"> soil sensors moisture</w:t>
      </w:r>
      <w:r w:rsidR="00090A78">
        <w:t>sensors</w:t>
      </w:r>
      <w:r>
        <w:t xml:space="preserve"> and temperature sensors the system will offer more perfect </w:t>
      </w:r>
      <w:r>
        <w:t>prediction and real timefinding of crop health this invention would pay the way for predictive alerts and smarterfarming techniques leading to improve the yield in crops.</w:t>
      </w:r>
    </w:p>
    <w:p w:rsidR="00F30FD5" w:rsidRDefault="00F30FD5" w:rsidP="00F30FD5">
      <w:pPr>
        <w:spacing w:after="0"/>
        <w:jc w:val="both"/>
      </w:pPr>
    </w:p>
    <w:p w:rsidR="00330382" w:rsidRDefault="0089102F" w:rsidP="00F30FD5">
      <w:pPr>
        <w:spacing w:after="0"/>
        <w:jc w:val="both"/>
      </w:pPr>
      <w:r>
        <w:t>• Enhanced analytics and tailored crop reports future plans could feature applicatio</w:t>
      </w:r>
      <w:r>
        <w:t>n thatdeliver in-depth analytics such as disease occurrence seasonal patterns and cropperformance insights personalized ideas based on past data would help farmers to plantheir cycles more perfectly.</w:t>
      </w:r>
    </w:p>
    <w:p w:rsidR="00F30FD5" w:rsidRDefault="00F30FD5" w:rsidP="00F30FD5">
      <w:pPr>
        <w:spacing w:after="0"/>
        <w:jc w:val="both"/>
      </w:pPr>
    </w:p>
    <w:p w:rsidR="00330382" w:rsidRDefault="0089102F" w:rsidP="00F30FD5">
      <w:pPr>
        <w:spacing w:after="0"/>
        <w:jc w:val="both"/>
      </w:pPr>
      <w:r>
        <w:lastRenderedPageBreak/>
        <w:t>• Instant alerts and notifications the system could sen</w:t>
      </w:r>
      <w:r>
        <w:t xml:space="preserve">d out immediate alerts via </w:t>
      </w:r>
      <w:r w:rsidR="00090A78">
        <w:t>SMS</w:t>
      </w:r>
      <w:r>
        <w:t xml:space="preserve"> emailor m</w:t>
      </w:r>
      <w:r w:rsidR="00090A78">
        <w:t>o</w:t>
      </w:r>
      <w:r>
        <w:t>bile notifications whenever a disease is identified or prevented measures are neededfrom this farmers can respond quickly to minimizing the crop losses.</w:t>
      </w:r>
    </w:p>
    <w:p w:rsidR="00F30FD5" w:rsidRDefault="00F30FD5" w:rsidP="00F30FD5">
      <w:pPr>
        <w:spacing w:after="0"/>
        <w:jc w:val="both"/>
      </w:pPr>
    </w:p>
    <w:p w:rsidR="00330382" w:rsidRDefault="0089102F" w:rsidP="00F30FD5">
      <w:pPr>
        <w:spacing w:after="0"/>
        <w:jc w:val="both"/>
      </w:pPr>
      <w:r>
        <w:t>• Collaboration with government and agricultural databases by</w:t>
      </w:r>
      <w:r>
        <w:t xml:space="preserve"> connecting the applicationwith government agricultural resources farmers could access proper verified informationimproving their decision making process.</w:t>
      </w:r>
    </w:p>
    <w:p w:rsidR="00090A78" w:rsidRDefault="00090A78"/>
    <w:p w:rsidR="00090A78" w:rsidRDefault="00291008">
      <w:r>
        <w:t xml:space="preserve">Web application Link: </w:t>
      </w:r>
      <w:r w:rsidRPr="00291008">
        <w:t>https://claude.ai/public/artifacts/fd619fa6-c230-4915-8226-c1feb1d86b61</w:t>
      </w:r>
    </w:p>
    <w:p w:rsidR="00F30FD5" w:rsidRDefault="00F30FD5"/>
    <w:p w:rsidR="00392D49" w:rsidRDefault="00392D49"/>
    <w:p w:rsidR="00392D49" w:rsidRDefault="00392D49"/>
    <w:p w:rsidR="00392D49" w:rsidRDefault="00392D49"/>
    <w:p w:rsidR="00392D49" w:rsidRDefault="00392D49"/>
    <w:p w:rsidR="00392D49" w:rsidRDefault="00392D49"/>
    <w:p w:rsidR="00392D49" w:rsidRDefault="00392D49"/>
    <w:p w:rsidR="00392D49" w:rsidRDefault="00392D49"/>
    <w:p w:rsidR="00291008" w:rsidRDefault="00291008"/>
    <w:p w:rsidR="00291008" w:rsidRDefault="00291008"/>
    <w:p w:rsidR="00291008" w:rsidRDefault="00291008"/>
    <w:p w:rsidR="00291008" w:rsidRDefault="00291008"/>
    <w:p w:rsidR="00291008" w:rsidRDefault="00291008"/>
    <w:p w:rsidR="00291008" w:rsidRDefault="00291008"/>
    <w:p w:rsidR="00291008" w:rsidRDefault="00291008"/>
    <w:p w:rsidR="00291008" w:rsidRDefault="00291008"/>
    <w:p w:rsidR="00291008" w:rsidRDefault="00291008"/>
    <w:p w:rsidR="00392D49" w:rsidRDefault="00392D49"/>
    <w:p w:rsidR="00291008" w:rsidRDefault="00291008"/>
    <w:p w:rsidR="00330382" w:rsidRPr="00F30FD5" w:rsidRDefault="0089102F">
      <w:pPr>
        <w:rPr>
          <w:b/>
          <w:bCs/>
          <w:sz w:val="28"/>
          <w:szCs w:val="28"/>
        </w:rPr>
      </w:pPr>
      <w:r w:rsidRPr="00F30FD5">
        <w:rPr>
          <w:b/>
          <w:bCs/>
          <w:sz w:val="28"/>
          <w:szCs w:val="28"/>
        </w:rPr>
        <w:lastRenderedPageBreak/>
        <w:t>APPENDIX A</w:t>
      </w:r>
      <w:r w:rsidR="00E87CDB">
        <w:rPr>
          <w:b/>
          <w:bCs/>
          <w:sz w:val="28"/>
          <w:szCs w:val="28"/>
        </w:rPr>
        <w:t xml:space="preserve">: </w:t>
      </w:r>
      <w:r w:rsidR="00131BBE">
        <w:rPr>
          <w:b/>
          <w:bCs/>
          <w:sz w:val="28"/>
          <w:szCs w:val="28"/>
        </w:rPr>
        <w:t>REFERENCES</w:t>
      </w:r>
    </w:p>
    <w:p w:rsidR="00330382" w:rsidRDefault="0089102F" w:rsidP="00F30FD5">
      <w:pPr>
        <w:spacing w:after="0"/>
      </w:pPr>
      <w:r w:rsidRPr="008F0736">
        <w:rPr>
          <w:b/>
          <w:bCs/>
        </w:rPr>
        <w:t>1.</w:t>
      </w:r>
      <w:r>
        <w:t xml:space="preserve"> A. Krizhevsky, “detection of disease in plants using deep-learning techniques,” IEEE</w:t>
      </w:r>
    </w:p>
    <w:p w:rsidR="00330382" w:rsidRDefault="0089102F" w:rsidP="00F30FD5">
      <w:pPr>
        <w:spacing w:after="0"/>
      </w:pPr>
      <w:r>
        <w:t>Transactions on Agricultural Informatics, vol. 12, no. 4, pp. 245–256, 2019. R. S.</w:t>
      </w:r>
    </w:p>
    <w:p w:rsidR="00F30FD5" w:rsidRDefault="00F30FD5" w:rsidP="00F30FD5">
      <w:pPr>
        <w:spacing w:after="0"/>
      </w:pPr>
    </w:p>
    <w:p w:rsidR="00330382" w:rsidRDefault="0089102F" w:rsidP="00F30FD5">
      <w:pPr>
        <w:spacing w:after="0"/>
      </w:pPr>
      <w:r w:rsidRPr="008F0736">
        <w:rPr>
          <w:b/>
          <w:bCs/>
        </w:rPr>
        <w:t>2.</w:t>
      </w:r>
      <w:r>
        <w:t xml:space="preserve"> Patil and M. R. Deshmukh, “ leaf disease identify using CN networks,” IEEE Journal of</w:t>
      </w:r>
    </w:p>
    <w:p w:rsidR="00330382" w:rsidRDefault="0089102F" w:rsidP="00F30FD5">
      <w:pPr>
        <w:spacing w:after="0"/>
      </w:pPr>
      <w:r>
        <w:t>Emerging Technologies in Computing Systems, vol, no,3pp. 112–120, 2020.</w:t>
      </w:r>
    </w:p>
    <w:p w:rsidR="00F30FD5" w:rsidRDefault="00F30FD5" w:rsidP="00F30FD5">
      <w:pPr>
        <w:spacing w:after="0"/>
      </w:pPr>
    </w:p>
    <w:p w:rsidR="00330382" w:rsidRDefault="0089102F" w:rsidP="00F30FD5">
      <w:pPr>
        <w:spacing w:after="0"/>
      </w:pPr>
      <w:r w:rsidRPr="008F0736">
        <w:rPr>
          <w:b/>
          <w:bCs/>
        </w:rPr>
        <w:t>3.</w:t>
      </w:r>
      <w:r>
        <w:t xml:space="preserve"> S. Mohanty, D. Hughes, and M. Salath</w:t>
      </w:r>
      <w:r w:rsidR="00A05A38">
        <w:t>e</w:t>
      </w:r>
      <w:r>
        <w:t>, “Using deep-learning to predict plant disease ,”</w:t>
      </w:r>
    </w:p>
    <w:p w:rsidR="00330382" w:rsidRDefault="0089102F" w:rsidP="00F30FD5">
      <w:pPr>
        <w:spacing w:after="0"/>
      </w:pPr>
      <w:r>
        <w:t xml:space="preserve">IEEE </w:t>
      </w:r>
      <w:r>
        <w:t>Transactions on neural network and Learning Systems, vol. 29, no. 9, pp. 452–460,</w:t>
      </w:r>
    </w:p>
    <w:p w:rsidR="00330382" w:rsidRDefault="0089102F" w:rsidP="00F30FD5">
      <w:pPr>
        <w:spacing w:after="0"/>
      </w:pPr>
      <w:r>
        <w:t>2018. P. Ferentinos, “Deep models for detection of plant disease, diagnosis,” IEEE Access</w:t>
      </w:r>
    </w:p>
    <w:p w:rsidR="00330382" w:rsidRDefault="0089102F" w:rsidP="00F30FD5">
      <w:pPr>
        <w:spacing w:after="0"/>
      </w:pPr>
      <w:r>
        <w:t>vols. 6pp. 132–145, 2018. J. Too,</w:t>
      </w:r>
    </w:p>
    <w:p w:rsidR="00F30FD5" w:rsidRDefault="00F30FD5" w:rsidP="00F30FD5">
      <w:pPr>
        <w:spacing w:after="0"/>
      </w:pPr>
    </w:p>
    <w:p w:rsidR="00330382" w:rsidRDefault="0089102F" w:rsidP="00F30FD5">
      <w:pPr>
        <w:spacing w:after="0"/>
      </w:pPr>
      <w:r w:rsidRPr="008F0736">
        <w:rPr>
          <w:b/>
          <w:bCs/>
        </w:rPr>
        <w:t>4.</w:t>
      </w:r>
      <w:r>
        <w:t xml:space="preserve"> L. Yujian, S. Njuki and Yingchiun, “A study of</w:t>
      </w:r>
      <w:r>
        <w:t xml:space="preserve"> fine-tuned CNN models for disease in</w:t>
      </w:r>
    </w:p>
    <w:p w:rsidR="00330382" w:rsidRDefault="0089102F" w:rsidP="00F30FD5">
      <w:pPr>
        <w:spacing w:after="0"/>
      </w:pPr>
      <w:r>
        <w:t>plants recognition,” IEEE Access vol 7pp. 161–169, 2019.</w:t>
      </w:r>
    </w:p>
    <w:p w:rsidR="00F30FD5" w:rsidRDefault="00F30FD5" w:rsidP="00F30FD5">
      <w:pPr>
        <w:spacing w:after="0"/>
      </w:pPr>
    </w:p>
    <w:p w:rsidR="00330382" w:rsidRDefault="0089102F" w:rsidP="00F30FD5">
      <w:pPr>
        <w:spacing w:after="0"/>
      </w:pPr>
      <w:r w:rsidRPr="008F0736">
        <w:rPr>
          <w:b/>
          <w:bCs/>
        </w:rPr>
        <w:t>5.</w:t>
      </w:r>
      <w:r>
        <w:t xml:space="preserve"> Robert Kocha "Deep learning for the early prediction " in the IEEE transactions on the</w:t>
      </w:r>
    </w:p>
    <w:p w:rsidR="00330382" w:rsidRDefault="0089102F" w:rsidP="00F30FD5">
      <w:pPr>
        <w:spacing w:after="0"/>
      </w:pPr>
      <w:r>
        <w:t>medical im-aging vol 38 no. 3 pp. 617-627, 2019</w:t>
      </w:r>
    </w:p>
    <w:p w:rsidR="00F30FD5" w:rsidRDefault="00F30FD5" w:rsidP="00F30FD5">
      <w:pPr>
        <w:spacing w:after="0"/>
      </w:pPr>
    </w:p>
    <w:p w:rsidR="00330382" w:rsidRDefault="0089102F" w:rsidP="00F30FD5">
      <w:pPr>
        <w:spacing w:after="0"/>
      </w:pPr>
      <w:r w:rsidRPr="008F0736">
        <w:rPr>
          <w:b/>
          <w:bCs/>
        </w:rPr>
        <w:t>6.</w:t>
      </w:r>
      <w:r>
        <w:t xml:space="preserve"> Singh and R. Kumar</w:t>
      </w:r>
      <w:r>
        <w:t>, “Deep learning–based prediction of plant diseases using CN</w:t>
      </w:r>
    </w:p>
    <w:p w:rsidR="00330382" w:rsidRDefault="0089102F" w:rsidP="00F30FD5">
      <w:pPr>
        <w:spacing w:after="0"/>
      </w:pPr>
      <w:r>
        <w:t>networks,” IEEE Journal in Agricultural Informatics, vol 11, n1pp. 45–54, 2019.</w:t>
      </w:r>
    </w:p>
    <w:p w:rsidR="00F30FD5" w:rsidRDefault="00F30FD5" w:rsidP="00F30FD5">
      <w:pPr>
        <w:spacing w:after="0"/>
      </w:pPr>
    </w:p>
    <w:p w:rsidR="00330382" w:rsidRDefault="0089102F" w:rsidP="00F30FD5">
      <w:pPr>
        <w:spacing w:after="0"/>
      </w:pPr>
      <w:r w:rsidRPr="008F0736">
        <w:rPr>
          <w:b/>
          <w:bCs/>
        </w:rPr>
        <w:t>7.</w:t>
      </w:r>
      <w:r>
        <w:t xml:space="preserve"> S. Patel and M. Verma, “Machine learning for early prediction of crop diseases using</w:t>
      </w:r>
    </w:p>
    <w:p w:rsidR="00330382" w:rsidRDefault="0089102F" w:rsidP="00F30FD5">
      <w:pPr>
        <w:spacing w:after="0"/>
      </w:pPr>
      <w:r>
        <w:t>image analysis,” IEEE Jour</w:t>
      </w:r>
      <w:r>
        <w:t>nal in Biomedical, vol. 23, no. 2, pp. 806–814, 2019.</w:t>
      </w:r>
    </w:p>
    <w:p w:rsidR="00F30FD5" w:rsidRDefault="00F30FD5" w:rsidP="00F30FD5">
      <w:pPr>
        <w:spacing w:after="0"/>
      </w:pPr>
    </w:p>
    <w:p w:rsidR="00330382" w:rsidRDefault="0089102F" w:rsidP="00F30FD5">
      <w:pPr>
        <w:spacing w:after="0"/>
      </w:pPr>
      <w:r w:rsidRPr="008F0736">
        <w:rPr>
          <w:b/>
          <w:bCs/>
        </w:rPr>
        <w:t>8</w:t>
      </w:r>
      <w:r>
        <w:t>. K. Sharma and P. Mehta, “Plant illness classification using deep-learning techniques,”</w:t>
      </w:r>
    </w:p>
    <w:p w:rsidR="00330382" w:rsidRDefault="0089102F" w:rsidP="00F30FD5">
      <w:pPr>
        <w:spacing w:after="0"/>
      </w:pPr>
      <w:r>
        <w:t>IEEE Transactions on Industrial Informatics, vol. 15, no. 7, pp. 1979–1987, 2019.</w:t>
      </w:r>
    </w:p>
    <w:p w:rsidR="00F30FD5" w:rsidRPr="008F0736" w:rsidRDefault="00F30FD5" w:rsidP="00F30FD5">
      <w:pPr>
        <w:spacing w:after="0"/>
        <w:rPr>
          <w:b/>
          <w:bCs/>
        </w:rPr>
      </w:pPr>
    </w:p>
    <w:p w:rsidR="00330382" w:rsidRDefault="0089102F" w:rsidP="00F30FD5">
      <w:pPr>
        <w:spacing w:after="0"/>
      </w:pPr>
      <w:r w:rsidRPr="008F0736">
        <w:rPr>
          <w:b/>
          <w:bCs/>
        </w:rPr>
        <w:t>9</w:t>
      </w:r>
      <w:r>
        <w:t xml:space="preserve">. R. Gupta and N. Agarwal, </w:t>
      </w:r>
      <w:r>
        <w:t xml:space="preserve">“Early detection of plant </w:t>
      </w:r>
      <w:r w:rsidR="00A05A38">
        <w:t>leaves</w:t>
      </w:r>
      <w:r>
        <w:t xml:space="preserve"> diseases using processed image</w:t>
      </w:r>
    </w:p>
    <w:p w:rsidR="00330382" w:rsidRDefault="0089102F" w:rsidP="00F30FD5">
      <w:pPr>
        <w:spacing w:after="0"/>
      </w:pPr>
      <w:r>
        <w:t>and deep learning models,” IEEE Journal in Biomedical vol 24 no4 pp. 1054–1062, 2020.</w:t>
      </w:r>
    </w:p>
    <w:p w:rsidR="00F30FD5" w:rsidRDefault="00F30FD5" w:rsidP="00F30FD5">
      <w:pPr>
        <w:spacing w:after="0"/>
      </w:pPr>
    </w:p>
    <w:p w:rsidR="00330382" w:rsidRDefault="0089102F" w:rsidP="00F30FD5">
      <w:pPr>
        <w:spacing w:after="0"/>
      </w:pPr>
      <w:r w:rsidRPr="008F0736">
        <w:rPr>
          <w:b/>
          <w:bCs/>
        </w:rPr>
        <w:t>10.</w:t>
      </w:r>
      <w:r>
        <w:t xml:space="preserve"> M. Kumar and R. Sharma, “Deep learning–based leaf disease prediction using cn</w:t>
      </w:r>
    </w:p>
    <w:p w:rsidR="00330382" w:rsidRDefault="0089102F" w:rsidP="00F30FD5">
      <w:pPr>
        <w:spacing w:after="0"/>
      </w:pPr>
      <w:r>
        <w:t xml:space="preserve">networks,” IEEE </w:t>
      </w:r>
      <w:r>
        <w:t>Transactions on Biomedical Engineering, vol. 67, no5-pp. 1413–1421,</w:t>
      </w:r>
    </w:p>
    <w:p w:rsidR="00330382" w:rsidRDefault="0089102F" w:rsidP="00F30FD5">
      <w:pPr>
        <w:spacing w:after="0"/>
      </w:pPr>
      <w:r>
        <w:t>2020.</w:t>
      </w:r>
    </w:p>
    <w:p w:rsidR="00F30FD5" w:rsidRDefault="00F30FD5" w:rsidP="00F30FD5">
      <w:pPr>
        <w:spacing w:after="0"/>
      </w:pPr>
    </w:p>
    <w:p w:rsidR="00330382" w:rsidRDefault="0089102F" w:rsidP="00F30FD5">
      <w:pPr>
        <w:spacing w:after="0"/>
      </w:pPr>
      <w:r w:rsidRPr="008F0736">
        <w:rPr>
          <w:b/>
          <w:bCs/>
        </w:rPr>
        <w:t>11.</w:t>
      </w:r>
      <w:r>
        <w:t xml:space="preserve"> S. Verma and P. Reddy, “Machine learning to find early prevention of plant diseases</w:t>
      </w:r>
    </w:p>
    <w:p w:rsidR="00330382" w:rsidRDefault="0089102F" w:rsidP="00F30FD5">
      <w:pPr>
        <w:spacing w:after="0"/>
      </w:pPr>
      <w:r>
        <w:t>using image analysis,” IEEE Journal in Biomedical, vol. 24, no. 7, pp. 1989–1997, 2020.</w:t>
      </w:r>
    </w:p>
    <w:p w:rsidR="00F30FD5" w:rsidRDefault="00F30FD5" w:rsidP="00F30FD5">
      <w:pPr>
        <w:spacing w:after="0"/>
      </w:pPr>
    </w:p>
    <w:p w:rsidR="00330382" w:rsidRDefault="0089102F" w:rsidP="00F30FD5">
      <w:pPr>
        <w:spacing w:after="0"/>
      </w:pPr>
      <w:r w:rsidRPr="008F0736">
        <w:rPr>
          <w:b/>
          <w:bCs/>
        </w:rPr>
        <w:t>12</w:t>
      </w:r>
      <w:r>
        <w:t xml:space="preserve">. </w:t>
      </w:r>
      <w:r>
        <w:t>A. Patel and N. Shah, “Ensemble learning for accurate disease in plants</w:t>
      </w:r>
    </w:p>
    <w:p w:rsidR="00330382" w:rsidRDefault="0089102F" w:rsidP="00F30FD5">
      <w:pPr>
        <w:spacing w:after="0"/>
      </w:pPr>
      <w:r>
        <w:t>classification,” IEEE Transactions on Biomedical Engineering, vol. 68, no. 3, pp. 837–846,</w:t>
      </w:r>
    </w:p>
    <w:p w:rsidR="00330382" w:rsidRDefault="0089102F" w:rsidP="00F30FD5">
      <w:pPr>
        <w:spacing w:after="0"/>
      </w:pPr>
      <w:r>
        <w:t>2021</w:t>
      </w:r>
    </w:p>
    <w:p w:rsidR="00330382" w:rsidRDefault="00496C9F" w:rsidP="00F30FD5">
      <w:pPr>
        <w:spacing w:after="0"/>
      </w:pPr>
      <w:r w:rsidRPr="00496C9F">
        <w:t>https://claude.ai/public/artifacts/fd619fa6-c230-4915-8226-c1feb1d86b61</w:t>
      </w:r>
    </w:p>
    <w:p w:rsidR="00330382" w:rsidRDefault="00330382"/>
    <w:sectPr w:rsidR="00330382" w:rsidSect="00B20B0D">
      <w:footerReference w:type="default" r:id="rId37"/>
      <w:pgSz w:w="12240" w:h="15840"/>
      <w:pgMar w:top="1440" w:right="1800" w:bottom="1440" w:left="1800" w:header="0" w:footer="28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9102F" w:rsidRDefault="0089102F" w:rsidP="00810535">
      <w:pPr>
        <w:spacing w:after="0" w:line="240" w:lineRule="auto"/>
      </w:pPr>
      <w:r>
        <w:separator/>
      </w:r>
    </w:p>
  </w:endnote>
  <w:endnote w:type="continuationSeparator" w:id="1">
    <w:p w:rsidR="0089102F" w:rsidRDefault="0089102F" w:rsidP="0081053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4698474"/>
      <w:docPartObj>
        <w:docPartGallery w:val="Page Numbers (Bottom of Page)"/>
        <w:docPartUnique/>
      </w:docPartObj>
    </w:sdtPr>
    <w:sdtContent>
      <w:sdt>
        <w:sdtPr>
          <w:id w:val="1728636285"/>
          <w:docPartObj>
            <w:docPartGallery w:val="Page Numbers (Top of Page)"/>
            <w:docPartUnique/>
          </w:docPartObj>
        </w:sdtPr>
        <w:sdtContent>
          <w:p w:rsidR="00810535" w:rsidRDefault="00810535">
            <w:pPr>
              <w:pStyle w:val="Footer"/>
              <w:jc w:val="center"/>
            </w:pPr>
            <w:r>
              <w:t xml:space="preserve">Page </w:t>
            </w:r>
            <w:r w:rsidR="00DE120E">
              <w:rPr>
                <w:b/>
                <w:bCs/>
                <w:sz w:val="24"/>
                <w:szCs w:val="24"/>
              </w:rPr>
              <w:fldChar w:fldCharType="begin"/>
            </w:r>
            <w:r>
              <w:rPr>
                <w:b/>
                <w:bCs/>
              </w:rPr>
              <w:instrText xml:space="preserve"> PAGE </w:instrText>
            </w:r>
            <w:r w:rsidR="00DE120E">
              <w:rPr>
                <w:b/>
                <w:bCs/>
                <w:sz w:val="24"/>
                <w:szCs w:val="24"/>
              </w:rPr>
              <w:fldChar w:fldCharType="separate"/>
            </w:r>
            <w:r w:rsidR="00291008">
              <w:rPr>
                <w:b/>
                <w:bCs/>
                <w:noProof/>
              </w:rPr>
              <w:t>29</w:t>
            </w:r>
            <w:r w:rsidR="00DE120E">
              <w:rPr>
                <w:b/>
                <w:bCs/>
                <w:sz w:val="24"/>
                <w:szCs w:val="24"/>
              </w:rPr>
              <w:fldChar w:fldCharType="end"/>
            </w:r>
            <w:r>
              <w:t xml:space="preserve"> of </w:t>
            </w:r>
            <w:r w:rsidR="00DE120E">
              <w:rPr>
                <w:b/>
                <w:bCs/>
                <w:sz w:val="24"/>
                <w:szCs w:val="24"/>
              </w:rPr>
              <w:fldChar w:fldCharType="begin"/>
            </w:r>
            <w:r>
              <w:rPr>
                <w:b/>
                <w:bCs/>
              </w:rPr>
              <w:instrText xml:space="preserve"> NUMPAGES  </w:instrText>
            </w:r>
            <w:r w:rsidR="00DE120E">
              <w:rPr>
                <w:b/>
                <w:bCs/>
                <w:sz w:val="24"/>
                <w:szCs w:val="24"/>
              </w:rPr>
              <w:fldChar w:fldCharType="separate"/>
            </w:r>
            <w:r w:rsidR="00291008">
              <w:rPr>
                <w:b/>
                <w:bCs/>
                <w:noProof/>
              </w:rPr>
              <w:t>42</w:t>
            </w:r>
            <w:r w:rsidR="00DE120E">
              <w:rPr>
                <w:b/>
                <w:bCs/>
                <w:sz w:val="24"/>
                <w:szCs w:val="24"/>
              </w:rPr>
              <w:fldChar w:fldCharType="end"/>
            </w:r>
          </w:p>
        </w:sdtContent>
      </w:sdt>
    </w:sdtContent>
  </w:sdt>
  <w:p w:rsidR="00810535" w:rsidRDefault="0081053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9102F" w:rsidRDefault="0089102F" w:rsidP="00810535">
      <w:pPr>
        <w:spacing w:after="0" w:line="240" w:lineRule="auto"/>
      </w:pPr>
      <w:r>
        <w:separator/>
      </w:r>
    </w:p>
  </w:footnote>
  <w:footnote w:type="continuationSeparator" w:id="1">
    <w:p w:rsidR="0089102F" w:rsidRDefault="0089102F" w:rsidP="0081053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CFA4A7C"/>
    <w:multiLevelType w:val="multilevel"/>
    <w:tmpl w:val="5CF6CB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0"/>
    <w:footnote w:id="1"/>
  </w:footnotePr>
  <w:endnotePr>
    <w:endnote w:id="0"/>
    <w:endnote w:id="1"/>
  </w:endnotePr>
  <w:compat>
    <w:useFELayout/>
  </w:compat>
  <w:rsids>
    <w:rsidRoot w:val="00B47730"/>
    <w:rsid w:val="000161A0"/>
    <w:rsid w:val="00016D8A"/>
    <w:rsid w:val="000207BC"/>
    <w:rsid w:val="00021266"/>
    <w:rsid w:val="00034616"/>
    <w:rsid w:val="000443E2"/>
    <w:rsid w:val="0005018A"/>
    <w:rsid w:val="0005511D"/>
    <w:rsid w:val="0006063C"/>
    <w:rsid w:val="00071E7C"/>
    <w:rsid w:val="00084669"/>
    <w:rsid w:val="00090A78"/>
    <w:rsid w:val="000917DC"/>
    <w:rsid w:val="0009445D"/>
    <w:rsid w:val="000B192B"/>
    <w:rsid w:val="000B30E5"/>
    <w:rsid w:val="000B5524"/>
    <w:rsid w:val="000C277E"/>
    <w:rsid w:val="000D20B2"/>
    <w:rsid w:val="000D6FE9"/>
    <w:rsid w:val="0011227E"/>
    <w:rsid w:val="00117CE3"/>
    <w:rsid w:val="001217A9"/>
    <w:rsid w:val="00123EAC"/>
    <w:rsid w:val="00131BBE"/>
    <w:rsid w:val="001374DF"/>
    <w:rsid w:val="0014608F"/>
    <w:rsid w:val="0015074B"/>
    <w:rsid w:val="00163F34"/>
    <w:rsid w:val="001647F7"/>
    <w:rsid w:val="00170347"/>
    <w:rsid w:val="0017545D"/>
    <w:rsid w:val="00182CDA"/>
    <w:rsid w:val="00184366"/>
    <w:rsid w:val="00184A6C"/>
    <w:rsid w:val="001859B1"/>
    <w:rsid w:val="00187976"/>
    <w:rsid w:val="00194359"/>
    <w:rsid w:val="001B0096"/>
    <w:rsid w:val="001D2B51"/>
    <w:rsid w:val="00206B1D"/>
    <w:rsid w:val="00236EE9"/>
    <w:rsid w:val="00255073"/>
    <w:rsid w:val="00265332"/>
    <w:rsid w:val="00265933"/>
    <w:rsid w:val="002727D9"/>
    <w:rsid w:val="00275BB9"/>
    <w:rsid w:val="00291008"/>
    <w:rsid w:val="00292B51"/>
    <w:rsid w:val="00294DDB"/>
    <w:rsid w:val="00294E3F"/>
    <w:rsid w:val="0029639D"/>
    <w:rsid w:val="002979D4"/>
    <w:rsid w:val="002A2A29"/>
    <w:rsid w:val="002C70EE"/>
    <w:rsid w:val="002D1E32"/>
    <w:rsid w:val="002D7D01"/>
    <w:rsid w:val="002F0B1D"/>
    <w:rsid w:val="002F330D"/>
    <w:rsid w:val="00306C2C"/>
    <w:rsid w:val="00307EEB"/>
    <w:rsid w:val="00324BF1"/>
    <w:rsid w:val="00326F90"/>
    <w:rsid w:val="0032782F"/>
    <w:rsid w:val="00330382"/>
    <w:rsid w:val="00335BB9"/>
    <w:rsid w:val="00337C1D"/>
    <w:rsid w:val="003473CA"/>
    <w:rsid w:val="00353BA3"/>
    <w:rsid w:val="00355C24"/>
    <w:rsid w:val="00372AEA"/>
    <w:rsid w:val="00375FC5"/>
    <w:rsid w:val="00392D49"/>
    <w:rsid w:val="003A5C19"/>
    <w:rsid w:val="003B0EE6"/>
    <w:rsid w:val="003B20F3"/>
    <w:rsid w:val="003B4F6F"/>
    <w:rsid w:val="003D253E"/>
    <w:rsid w:val="003E709A"/>
    <w:rsid w:val="004011AF"/>
    <w:rsid w:val="00401AE6"/>
    <w:rsid w:val="004111B4"/>
    <w:rsid w:val="00411805"/>
    <w:rsid w:val="00412361"/>
    <w:rsid w:val="00423EDA"/>
    <w:rsid w:val="00431F05"/>
    <w:rsid w:val="0044402F"/>
    <w:rsid w:val="00483BE1"/>
    <w:rsid w:val="004913FE"/>
    <w:rsid w:val="004915E3"/>
    <w:rsid w:val="00496C9F"/>
    <w:rsid w:val="004A7A6B"/>
    <w:rsid w:val="004C19AD"/>
    <w:rsid w:val="004F0FE5"/>
    <w:rsid w:val="004F3573"/>
    <w:rsid w:val="004F6418"/>
    <w:rsid w:val="004F7E49"/>
    <w:rsid w:val="00500026"/>
    <w:rsid w:val="00507BDE"/>
    <w:rsid w:val="00510FBF"/>
    <w:rsid w:val="00515125"/>
    <w:rsid w:val="00525887"/>
    <w:rsid w:val="00531933"/>
    <w:rsid w:val="005353E2"/>
    <w:rsid w:val="00551BAE"/>
    <w:rsid w:val="0055297A"/>
    <w:rsid w:val="00553350"/>
    <w:rsid w:val="00553BC0"/>
    <w:rsid w:val="00554641"/>
    <w:rsid w:val="005668C2"/>
    <w:rsid w:val="00586971"/>
    <w:rsid w:val="005B2E28"/>
    <w:rsid w:val="005B3367"/>
    <w:rsid w:val="005C1206"/>
    <w:rsid w:val="005C679E"/>
    <w:rsid w:val="005E3730"/>
    <w:rsid w:val="005E39D2"/>
    <w:rsid w:val="00606D5B"/>
    <w:rsid w:val="00623867"/>
    <w:rsid w:val="00627C41"/>
    <w:rsid w:val="00635D38"/>
    <w:rsid w:val="00635EC1"/>
    <w:rsid w:val="00661333"/>
    <w:rsid w:val="006A442C"/>
    <w:rsid w:val="006C3599"/>
    <w:rsid w:val="00701A34"/>
    <w:rsid w:val="00744269"/>
    <w:rsid w:val="00776C5A"/>
    <w:rsid w:val="0078158D"/>
    <w:rsid w:val="00790AFE"/>
    <w:rsid w:val="00793A50"/>
    <w:rsid w:val="007D317F"/>
    <w:rsid w:val="007D3620"/>
    <w:rsid w:val="007F0152"/>
    <w:rsid w:val="007F3CD6"/>
    <w:rsid w:val="007F4297"/>
    <w:rsid w:val="00810535"/>
    <w:rsid w:val="00845CAF"/>
    <w:rsid w:val="00863B2C"/>
    <w:rsid w:val="00864C82"/>
    <w:rsid w:val="0088379D"/>
    <w:rsid w:val="0089102F"/>
    <w:rsid w:val="00892CD7"/>
    <w:rsid w:val="00895C43"/>
    <w:rsid w:val="00896539"/>
    <w:rsid w:val="008B4978"/>
    <w:rsid w:val="008D0A4E"/>
    <w:rsid w:val="008D67D5"/>
    <w:rsid w:val="008D71F0"/>
    <w:rsid w:val="008E419E"/>
    <w:rsid w:val="008E6F73"/>
    <w:rsid w:val="008F0736"/>
    <w:rsid w:val="008F2CDB"/>
    <w:rsid w:val="0090646C"/>
    <w:rsid w:val="009147AD"/>
    <w:rsid w:val="009217E2"/>
    <w:rsid w:val="009274E0"/>
    <w:rsid w:val="00947067"/>
    <w:rsid w:val="00947E3B"/>
    <w:rsid w:val="00962885"/>
    <w:rsid w:val="009733B7"/>
    <w:rsid w:val="0097540B"/>
    <w:rsid w:val="00983CCD"/>
    <w:rsid w:val="0098767D"/>
    <w:rsid w:val="0099306B"/>
    <w:rsid w:val="009B357D"/>
    <w:rsid w:val="009B4D6B"/>
    <w:rsid w:val="009C2A32"/>
    <w:rsid w:val="00A04195"/>
    <w:rsid w:val="00A05A38"/>
    <w:rsid w:val="00A077A6"/>
    <w:rsid w:val="00A24010"/>
    <w:rsid w:val="00A26F4B"/>
    <w:rsid w:val="00A413A8"/>
    <w:rsid w:val="00A43F1C"/>
    <w:rsid w:val="00A62288"/>
    <w:rsid w:val="00A665C7"/>
    <w:rsid w:val="00A74E42"/>
    <w:rsid w:val="00A8195F"/>
    <w:rsid w:val="00AA055E"/>
    <w:rsid w:val="00AA1D8D"/>
    <w:rsid w:val="00AB2AE8"/>
    <w:rsid w:val="00AB4357"/>
    <w:rsid w:val="00AD2F63"/>
    <w:rsid w:val="00AD5031"/>
    <w:rsid w:val="00AD5529"/>
    <w:rsid w:val="00AD7891"/>
    <w:rsid w:val="00AE7EB1"/>
    <w:rsid w:val="00AF1751"/>
    <w:rsid w:val="00B01955"/>
    <w:rsid w:val="00B1392B"/>
    <w:rsid w:val="00B139E8"/>
    <w:rsid w:val="00B15D37"/>
    <w:rsid w:val="00B20B0D"/>
    <w:rsid w:val="00B461C3"/>
    <w:rsid w:val="00B47730"/>
    <w:rsid w:val="00B5762C"/>
    <w:rsid w:val="00B6433B"/>
    <w:rsid w:val="00B83D14"/>
    <w:rsid w:val="00BE5CF7"/>
    <w:rsid w:val="00BF34B4"/>
    <w:rsid w:val="00BF5AF2"/>
    <w:rsid w:val="00C07E65"/>
    <w:rsid w:val="00C11FCE"/>
    <w:rsid w:val="00C20207"/>
    <w:rsid w:val="00C33DDB"/>
    <w:rsid w:val="00C41680"/>
    <w:rsid w:val="00C438CF"/>
    <w:rsid w:val="00C61DAF"/>
    <w:rsid w:val="00C642A6"/>
    <w:rsid w:val="00C64F4A"/>
    <w:rsid w:val="00C66292"/>
    <w:rsid w:val="00C77A74"/>
    <w:rsid w:val="00C84DCE"/>
    <w:rsid w:val="00C9014C"/>
    <w:rsid w:val="00C925F9"/>
    <w:rsid w:val="00CA6A8C"/>
    <w:rsid w:val="00CB0664"/>
    <w:rsid w:val="00CB5DCB"/>
    <w:rsid w:val="00CC2DE3"/>
    <w:rsid w:val="00CC3E84"/>
    <w:rsid w:val="00CC590B"/>
    <w:rsid w:val="00CD350E"/>
    <w:rsid w:val="00CD57DA"/>
    <w:rsid w:val="00CE3338"/>
    <w:rsid w:val="00CE5E9B"/>
    <w:rsid w:val="00D11D85"/>
    <w:rsid w:val="00D453FC"/>
    <w:rsid w:val="00D56BF7"/>
    <w:rsid w:val="00D702E0"/>
    <w:rsid w:val="00D86F34"/>
    <w:rsid w:val="00DD325C"/>
    <w:rsid w:val="00DE120E"/>
    <w:rsid w:val="00E1012B"/>
    <w:rsid w:val="00E33B6B"/>
    <w:rsid w:val="00E450BE"/>
    <w:rsid w:val="00E71BC5"/>
    <w:rsid w:val="00E8041C"/>
    <w:rsid w:val="00E87CDB"/>
    <w:rsid w:val="00E91549"/>
    <w:rsid w:val="00E91584"/>
    <w:rsid w:val="00EA5F97"/>
    <w:rsid w:val="00EB736D"/>
    <w:rsid w:val="00ED39A5"/>
    <w:rsid w:val="00ED3F1A"/>
    <w:rsid w:val="00ED5321"/>
    <w:rsid w:val="00EE395A"/>
    <w:rsid w:val="00EE5AF4"/>
    <w:rsid w:val="00EF1581"/>
    <w:rsid w:val="00EF3D56"/>
    <w:rsid w:val="00F06EAD"/>
    <w:rsid w:val="00F16310"/>
    <w:rsid w:val="00F16628"/>
    <w:rsid w:val="00F21DA3"/>
    <w:rsid w:val="00F2453C"/>
    <w:rsid w:val="00F30FD5"/>
    <w:rsid w:val="00F40804"/>
    <w:rsid w:val="00F47DBB"/>
    <w:rsid w:val="00F51195"/>
    <w:rsid w:val="00F75077"/>
    <w:rsid w:val="00F81B4D"/>
    <w:rsid w:val="00F82062"/>
    <w:rsid w:val="00F83434"/>
    <w:rsid w:val="00F8474F"/>
    <w:rsid w:val="00F90E68"/>
    <w:rsid w:val="00FC67C4"/>
    <w:rsid w:val="00FC693F"/>
    <w:rsid w:val="00FC791C"/>
    <w:rsid w:val="00FE45E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2"/>
      <o:rules v:ext="edit">
        <o:r id="V:Rule1" type="connector" idref="#_x0000_s2139"/>
        <o:r id="V:Rule2" type="connector" idref="#Straight Arrow Connector 93"/>
        <o:r id="V:Rule3" type="connector" idref="#_x0000_s2134"/>
        <o:r id="V:Rule4" type="connector" idref="#_x0000_s2133"/>
        <o:r id="V:Rule5" type="connector" idref="#_x0000_s2132"/>
        <o:r id="V:Rule6" type="connector" idref="#_x0000_s2128"/>
        <o:r id="V:Rule7" type="connector" idref="#_x0000_s2127"/>
        <o:r id="V:Rule8" type="connector" idref="#_x0000_s2126"/>
        <o:r id="V:Rule9" type="connector" idref="#_x0000_s2122"/>
        <o:r id="V:Rule10" type="connector" idref="#_x0000_s2121"/>
        <o:r id="V:Rule11" type="connector" idref="#_x0000_s2120"/>
        <o:r id="V:Rule12" type="connector" idref="#_x0000_s2081"/>
        <o:r id="V:Rule13" type="connector" idref="#Straight Arrow Connector 79"/>
        <o:r id="V:Rule14" type="connector" idref="#Straight Arrow Connector 80"/>
        <o:r id="V:Rule15" type="connector" idref="#_x0000_s2078"/>
        <o:r id="V:Rule16" type="connector" idref="#Straight Arrow Connector 81"/>
        <o:r id="V:Rule17" type="connector" idref="#_x0000_s2071"/>
        <o:r id="V:Rule18" type="connector" idref="#_x0000_s2069"/>
        <o:r id="V:Rule19" type="connector" idref="#Straight Arrow Connector 84"/>
        <o:r id="V:Rule20" type="connector" idref="#_x0000_s2064"/>
        <o:r id="V:Rule21" type="connector" idref="#_x0000_s2062"/>
        <o:r id="V:Rule22" type="connector" idref="#_x0000_s2060"/>
        <o:r id="V:Rule23" type="connector" idref="#_x0000_s2058"/>
        <o:r id="V:Rule24" type="connector" idref="#_x0000_s2055"/>
        <o:r id="V:Rule25" type="connector" idref="#Straight Arrow Connector 9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679E"/>
    <w:rPr>
      <w:color w:val="0000FF" w:themeColor="hyperlink"/>
      <w:u w:val="single"/>
    </w:rPr>
  </w:style>
  <w:style w:type="character" w:customStyle="1" w:styleId="UnresolvedMention">
    <w:name w:val="Unresolved Mention"/>
    <w:basedOn w:val="DefaultParagraphFont"/>
    <w:uiPriority w:val="99"/>
    <w:semiHidden/>
    <w:unhideWhenUsed/>
    <w:rsid w:val="005C679E"/>
    <w:rPr>
      <w:color w:val="605E5C"/>
      <w:shd w:val="clear" w:color="auto" w:fill="E1DFDD"/>
    </w:rPr>
  </w:style>
  <w:style w:type="paragraph" w:styleId="BalloonText">
    <w:name w:val="Balloon Text"/>
    <w:basedOn w:val="Normal"/>
    <w:link w:val="BalloonTextChar"/>
    <w:uiPriority w:val="99"/>
    <w:semiHidden/>
    <w:unhideWhenUsed/>
    <w:rsid w:val="002910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100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footnotes" Target="footnotes.xml"/><Relationship Id="rId26" Type="http://schemas.openxmlformats.org/officeDocument/2006/relationships/image" Target="media/image7.png"/><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2.png"/><Relationship Id="rId34" Type="http://schemas.openxmlformats.org/officeDocument/2006/relationships/image" Target="media/image15.jpeg"/><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webSettings" Target="webSettings.xml"/><Relationship Id="rId25" Type="http://schemas.openxmlformats.org/officeDocument/2006/relationships/image" Target="media/image6.png"/><Relationship Id="rId33" Type="http://schemas.openxmlformats.org/officeDocument/2006/relationships/image" Target="media/image14.jpe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settings" Target="settings.xml"/><Relationship Id="rId20" Type="http://schemas.openxmlformats.org/officeDocument/2006/relationships/image" Target="media/image1.jpe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image" Target="media/image5.png"/><Relationship Id="rId32" Type="http://schemas.openxmlformats.org/officeDocument/2006/relationships/image" Target="media/image13.jpeg"/><Relationship Id="rId37"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styles" Target="styles.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jpeg"/><Relationship Id="rId10" Type="http://schemas.openxmlformats.org/officeDocument/2006/relationships/customXml" Target="../customXml/item10.xml"/><Relationship Id="rId19" Type="http://schemas.openxmlformats.org/officeDocument/2006/relationships/endnotes" Target="endnotes.xm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numbering" Target="numbering.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9:07:15.023"/>
    </inkml:context>
    <inkml:brush xml:id="br0">
      <inkml:brushProperty name="width" value="0.05" units="cm"/>
      <inkml:brushProperty name="height" value="0.05" units="cm"/>
    </inkml:brush>
  </inkml:definitions>
  <inkml:trace contextRef="#ctx0" brushRef="#br0">0 0 21389,'0'1674'0</inkml:trace>
</inkml:ink>
</file>

<file path=customXml/item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9:08:29.097"/>
    </inkml:context>
    <inkml:brush xml:id="br0">
      <inkml:brushProperty name="width" value="0.05" units="cm"/>
      <inkml:brushProperty name="height" value="0.05" units="cm"/>
    </inkml:brush>
  </inkml:definitions>
  <inkml:trace contextRef="#ctx0" brushRef="#br0">0 0 24386,'5780'889'0</inkml:trace>
</inkml:ink>
</file>

<file path=customXml/item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9:04:09.422"/>
    </inkml:context>
    <inkml:brush xml:id="br0">
      <inkml:brushProperty name="width" value="0.035" units="cm"/>
      <inkml:brushProperty name="height" value="0.035" units="cm"/>
    </inkml:brush>
  </inkml:definitions>
  <inkml:trace contextRef="#ctx0" brushRef="#br0">0 635 24140,'1568'-635'0</inkml:trace>
</inkml:ink>
</file>

<file path=customXml/item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9:07:32.016"/>
    </inkml:context>
    <inkml:brush xml:id="br0">
      <inkml:brushProperty name="width" value="0.05" units="cm"/>
      <inkml:brushProperty name="height" value="0.05" units="cm"/>
    </inkml:brush>
  </inkml:definitions>
  <inkml:trace contextRef="#ctx0" brushRef="#br0">784 0 24425,'-784'1016'0</inkml:trace>
</inkml:ink>
</file>

<file path=customXml/item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9:36:51.144"/>
    </inkml:context>
    <inkml:brush xml:id="br0">
      <inkml:brushProperty name="width" value="0.35" units="cm"/>
      <inkml:brushProperty name="height" value="0.35" units="cm"/>
    </inkml:brush>
  </inkml:definitions>
  <inkml:trace contextRef="#ctx0" brushRef="#br0">1 0 24575,'0'0'-8191</inkml:trace>
</inkml:ink>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9:08:10.803"/>
    </inkml:context>
    <inkml:brush xml:id="br0">
      <inkml:brushProperty name="width" value="0.05" units="cm"/>
      <inkml:brushProperty name="height" value="0.05" units="cm"/>
    </inkml:brush>
  </inkml:definitions>
  <inkml:trace contextRef="#ctx0" brushRef="#br0">0 2139 24481,'6732'-2138'0</inkml:trace>
</inkml:ink>
</file>

<file path=customXml/item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9:04:36.383"/>
    </inkml:context>
    <inkml:brush xml:id="br0">
      <inkml:brushProperty name="width" value="0.035" units="cm"/>
      <inkml:brushProperty name="height" value="0.035" units="cm"/>
    </inkml:brush>
  </inkml:definitions>
  <inkml:trace contextRef="#ctx0" brushRef="#br0">1396 506 22186,'-1396'-506'0</inkml:trace>
</inkml:ink>
</file>

<file path=customXml/item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9:07:45.698"/>
    </inkml:context>
    <inkml:brush xml:id="br0">
      <inkml:brushProperty name="width" value="0.05" units="cm"/>
      <inkml:brushProperty name="height" value="0.05" units="cm"/>
    </inkml:brush>
  </inkml:definitions>
  <inkml:trace contextRef="#ctx0" brushRef="#br0">1 1 24261,'868'741'0</inkml:trace>
</inkml:ink>
</file>

<file path=customXml/item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9:08:16.195"/>
    </inkml:context>
    <inkml:brush xml:id="br0">
      <inkml:brushProperty name="width" value="0.05" units="cm"/>
      <inkml:brushProperty name="height" value="0.05" units="cm"/>
    </inkml:brush>
  </inkml:definitions>
  <inkml:trace contextRef="#ctx0" brushRef="#br0">1 531 24385,'6287'-531'0</inkml:trace>
</inkml:ink>
</file>

<file path=customXml/item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9:37:11.473"/>
    </inkml:context>
    <inkml:brush xml:id="br0">
      <inkml:brushProperty name="width" value="0.35" units="cm"/>
      <inkml:brushProperty name="height" value="0.35" units="cm"/>
    </inkml:brush>
  </inkml:definitions>
  <inkml:trace contextRef="#ctx0" brushRef="#br0">0 0 24575</inkml:trace>
</inkml:ink>
</file>

<file path=customXml/item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9:08:05.279"/>
    </inkml:context>
    <inkml:brush xml:id="br0">
      <inkml:brushProperty name="width" value="0.05" units="cm"/>
      <inkml:brushProperty name="height" value="0.05" units="cm"/>
    </inkml:brush>
  </inkml:definitions>
  <inkml:trace contextRef="#ctx0" brushRef="#br0">0 3938 24466,'6286'-3937'0</inkml:trace>
</inkml:ink>
</file>

<file path=customXml/item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09:08:38.460"/>
    </inkml:context>
    <inkml:brush xml:id="br0">
      <inkml:brushProperty name="width" value="0.05" units="cm"/>
      <inkml:brushProperty name="height" value="0.05" units="cm"/>
    </inkml:brush>
  </inkml:definitions>
  <inkml:trace contextRef="#ctx0" brushRef="#br0">0 1 24518,'6076'3048'0</inkml:trace>
</inkml:ink>
</file>

<file path=customXml/itemProps1.xml><?xml version="1.0" encoding="utf-8"?>
<ds:datastoreItem xmlns:ds="http://schemas.openxmlformats.org/officeDocument/2006/customXml" ds:itemID="{5AD4FAC1-2CCD-406B-91AD-49FBE4D1A442}">
  <ds:schemaRefs>
    <ds:schemaRef ds:uri="http://www.w3.org/2003/InkML"/>
  </ds:schemaRefs>
</ds:datastoreItem>
</file>

<file path=customXml/itemProps2.xml><?xml version="1.0" encoding="utf-8"?>
<ds:datastoreItem xmlns:ds="http://schemas.openxmlformats.org/officeDocument/2006/customXml" ds:itemID="{880ED0D2-E724-4755-9ABF-AA2C6BA14451}">
  <ds:schemaRefs>
    <ds:schemaRef ds:uri="http://www.w3.org/2003/InkML"/>
  </ds:schemaRefs>
</ds:datastoreItem>
</file>

<file path=customXml/itemProps3.xml><?xml version="1.0" encoding="utf-8"?>
<ds:datastoreItem xmlns:ds="http://schemas.openxmlformats.org/officeDocument/2006/customXml" ds:itemID="{A44BE023-DDB7-4EBB-812E-8588D7CF0D7F}">
  <ds:schemaRefs>
    <ds:schemaRef ds:uri="http://www.w3.org/2003/InkML"/>
  </ds:schemaRefs>
</ds:datastoreItem>
</file>

<file path=customXml/itemProps4.xml><?xml version="1.0" encoding="utf-8"?>
<ds:datastoreItem xmlns:ds="http://schemas.openxmlformats.org/officeDocument/2006/customXml" ds:itemID="{0F2480D5-1560-476E-8420-424A11E56E22}">
  <ds:schemaRefs>
    <ds:schemaRef ds:uri="http://www.w3.org/2003/InkML"/>
  </ds:schemaRefs>
</ds:datastoreItem>
</file>

<file path=customXml/itemProps5.xml><?xml version="1.0" encoding="utf-8"?>
<ds:datastoreItem xmlns:ds="http://schemas.openxmlformats.org/officeDocument/2006/customXml" ds:itemID="{A1C72C31-6BC9-4658-8CF5-D2EBF80A18E6}">
  <ds:schemaRefs>
    <ds:schemaRef ds:uri="http://www.w3.org/2003/InkML"/>
  </ds:schemaRefs>
</ds:datastoreItem>
</file>

<file path=customXml/itemProps6.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7.xml><?xml version="1.0" encoding="utf-8"?>
<ds:datastoreItem xmlns:ds="http://schemas.openxmlformats.org/officeDocument/2006/customXml" ds:itemID="{3F4ABA07-5258-4E8B-93EB-78E75A12C681}">
  <ds:schemaRefs>
    <ds:schemaRef ds:uri="http://www.w3.org/2003/InkML"/>
  </ds:schemaRefs>
</ds:datastoreItem>
</file>

<file path=customXml/itemProps8.xml><?xml version="1.0" encoding="utf-8"?>
<ds:datastoreItem xmlns:ds="http://schemas.openxmlformats.org/officeDocument/2006/customXml" ds:itemID="{D51ECAD7-0707-4A71-B936-609F32095975}">
  <ds:schemaRefs>
    <ds:schemaRef ds:uri="http://www.w3.org/2003/InkML"/>
  </ds:schemaRefs>
</ds:datastoreItem>
</file>

<file path=customXml/itemProps9.xml><?xml version="1.0" encoding="utf-8"?>
<ds:datastoreItem xmlns:ds="http://schemas.openxmlformats.org/officeDocument/2006/customXml" ds:itemID="{D46A0533-B98C-4E7C-90B5-6482F32F1D3E}">
  <ds:schemaRefs>
    <ds:schemaRef ds:uri="http://www.w3.org/2003/InkML"/>
  </ds:schemaRefs>
</ds:datastoreItem>
</file>

<file path=customXml/itemProps10.xml><?xml version="1.0" encoding="utf-8"?>
<ds:datastoreItem xmlns:ds="http://schemas.openxmlformats.org/officeDocument/2006/customXml" ds:itemID="{5999E77B-5C1B-4FE7-8D3B-A42116162799}">
  <ds:schemaRefs>
    <ds:schemaRef ds:uri="http://www.w3.org/2003/InkML"/>
  </ds:schemaRefs>
</ds:datastoreItem>
</file>

<file path=customXml/itemProps11.xml><?xml version="1.0" encoding="utf-8"?>
<ds:datastoreItem xmlns:ds="http://schemas.openxmlformats.org/officeDocument/2006/customXml" ds:itemID="{2B10444F-919A-4E0C-B729-1426950F4843}">
  <ds:schemaRefs>
    <ds:schemaRef ds:uri="http://www.w3.org/2003/InkML"/>
  </ds:schemaRefs>
</ds:datastoreItem>
</file>

<file path=customXml/itemProps12.xml><?xml version="1.0" encoding="utf-8"?>
<ds:datastoreItem xmlns:ds="http://schemas.openxmlformats.org/officeDocument/2006/customXml" ds:itemID="{1D4EB74C-49E6-4538-9F5B-01B9639F6795}">
  <ds:schemaRefs>
    <ds:schemaRef ds:uri="http://www.w3.org/2003/InkML"/>
  </ds:schemaRefs>
</ds:datastoreItem>
</file>

<file path=customXml/itemProps13.xml><?xml version="1.0" encoding="utf-8"?>
<ds:datastoreItem xmlns:ds="http://schemas.openxmlformats.org/officeDocument/2006/customXml" ds:itemID="{66B8178F-9A08-4307-B5E1-23076A96E2FA}">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42</Pages>
  <Words>11362</Words>
  <Characters>64765</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Windows User</cp:lastModifiedBy>
  <cp:revision>1</cp:revision>
  <cp:lastPrinted>2026-04-15T16:25:00Z</cp:lastPrinted>
  <dcterms:created xsi:type="dcterms:W3CDTF">2026-04-20T06:13:00Z</dcterms:created>
  <dcterms:modified xsi:type="dcterms:W3CDTF">2026-04-20T17:45:00Z</dcterms:modified>
</cp:coreProperties>
</file>